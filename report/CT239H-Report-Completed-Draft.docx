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62F35" w14:textId="77777777" w:rsidR="00A83B58" w:rsidRPr="00497170" w:rsidRDefault="00000000">
      <w:pPr>
        <w:spacing w:after="40"/>
        <w:jc w:val="center"/>
        <w:rPr>
          <w:rFonts w:ascii="Arial" w:hAnsi="Arial" w:cs="Arial"/>
        </w:rPr>
      </w:pPr>
      <w:r w:rsidRPr="00497170">
        <w:rPr>
          <w:rFonts w:ascii="Arial" w:eastAsia="Arial" w:hAnsi="Arial" w:cs="Arial"/>
          <w:b/>
          <w:sz w:val="28"/>
        </w:rPr>
        <w:t>CAN THO UNIVERSITY</w:t>
      </w:r>
    </w:p>
    <w:p w14:paraId="753DEDE6" w14:textId="77777777" w:rsidR="00A83B58" w:rsidRPr="00497170" w:rsidRDefault="00000000">
      <w:pPr>
        <w:spacing w:after="160"/>
        <w:jc w:val="center"/>
        <w:rPr>
          <w:rFonts w:ascii="Arial" w:hAnsi="Arial" w:cs="Arial"/>
        </w:rPr>
      </w:pPr>
      <w:r w:rsidRPr="00497170">
        <w:rPr>
          <w:rFonts w:ascii="Arial" w:eastAsia="Arial" w:hAnsi="Arial" w:cs="Arial"/>
          <w:b/>
        </w:rPr>
        <w:t>COLLEGE OF INFORMATION AND COMMUNICATION TECHNOLOGY</w:t>
      </w:r>
    </w:p>
    <w:p w14:paraId="63DC9540" w14:textId="77777777" w:rsidR="00A83B58" w:rsidRPr="00497170" w:rsidRDefault="00000000">
      <w:pPr>
        <w:spacing w:after="0"/>
        <w:jc w:val="center"/>
        <w:rPr>
          <w:rFonts w:ascii="Arial" w:hAnsi="Arial" w:cs="Arial"/>
        </w:rPr>
      </w:pPr>
      <w:r w:rsidRPr="00497170">
        <w:rPr>
          <w:rFonts w:ascii="Arial" w:hAnsi="Arial" w:cs="Arial"/>
          <w:noProof/>
        </w:rPr>
        <w:drawing>
          <wp:inline distT="0" distB="0" distL="0" distR="0" wp14:anchorId="7ED59E9B" wp14:editId="72A70E6F">
            <wp:extent cx="15906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94743" cy="1594743"/>
                    </a:xfrm>
                    <a:prstGeom prst="rect">
                      <a:avLst/>
                    </a:prstGeom>
                    <a:noFill/>
                  </pic:spPr>
                </pic:pic>
              </a:graphicData>
            </a:graphic>
          </wp:inline>
        </w:drawing>
      </w:r>
    </w:p>
    <w:p w14:paraId="7D7621E0" w14:textId="77777777" w:rsidR="00C60ED9" w:rsidRPr="00497170" w:rsidRDefault="00C60ED9">
      <w:pPr>
        <w:spacing w:before="100" w:after="200"/>
        <w:jc w:val="center"/>
        <w:rPr>
          <w:rFonts w:ascii="Arial" w:eastAsia="Arial" w:hAnsi="Arial" w:cs="Arial"/>
          <w:b/>
          <w:color w:val="1F4E79"/>
          <w:sz w:val="32"/>
        </w:rPr>
      </w:pPr>
    </w:p>
    <w:p w14:paraId="2056AC77" w14:textId="0755B10E" w:rsidR="00A83B58" w:rsidRPr="00497170" w:rsidRDefault="00000000">
      <w:pPr>
        <w:spacing w:before="100" w:after="200"/>
        <w:jc w:val="center"/>
        <w:rPr>
          <w:rFonts w:ascii="Arial" w:hAnsi="Arial" w:cs="Arial"/>
        </w:rPr>
      </w:pPr>
      <w:r w:rsidRPr="00497170">
        <w:rPr>
          <w:rFonts w:ascii="Arial" w:eastAsia="Arial" w:hAnsi="Arial" w:cs="Arial"/>
          <w:b/>
          <w:color w:val="1F4E79"/>
          <w:sz w:val="32"/>
        </w:rPr>
        <w:t>PROJECT REPORT</w:t>
      </w:r>
    </w:p>
    <w:p w14:paraId="36A2D572" w14:textId="3C83A5AF" w:rsidR="00A83B58" w:rsidRPr="001657DD" w:rsidRDefault="00C60ED9">
      <w:pPr>
        <w:spacing w:after="240"/>
        <w:jc w:val="center"/>
        <w:rPr>
          <w:rFonts w:ascii="Arial" w:hAnsi="Arial" w:cs="Arial"/>
          <w:sz w:val="32"/>
          <w:szCs w:val="32"/>
        </w:rPr>
      </w:pPr>
      <w:r w:rsidRPr="00497170">
        <w:rPr>
          <w:rFonts w:ascii="Arial" w:eastAsia="Arial" w:hAnsi="Arial" w:cs="Arial"/>
          <w:b/>
          <w:color w:val="1F1F1F"/>
          <w:sz w:val="32"/>
          <w:szCs w:val="32"/>
        </w:rPr>
        <w:t xml:space="preserve">PROJECT: A RETRIEVAL-AUGMENTED GENERATION SYSTEM FOR SUPPORTING CTU STUDENTS WITH </w:t>
      </w:r>
      <w:r w:rsidRPr="001657DD">
        <w:rPr>
          <w:rFonts w:ascii="Arial" w:eastAsia="Arial" w:hAnsi="Arial" w:cs="Arial"/>
          <w:b/>
          <w:color w:val="1F1F1F"/>
          <w:sz w:val="32"/>
          <w:szCs w:val="32"/>
        </w:rPr>
        <w:t>ADMINISTRATIVE PROCEDURES</w:t>
      </w:r>
    </w:p>
    <w:tbl>
      <w:tblPr>
        <w:tblW w:w="9504" w:type="dxa"/>
        <w:jc w:val="center"/>
        <w:tblLayout w:type="fixed"/>
        <w:tblCellMar>
          <w:top w:w="30" w:type="dxa"/>
          <w:left w:w="100" w:type="dxa"/>
          <w:bottom w:w="30" w:type="dxa"/>
          <w:right w:w="100" w:type="dxa"/>
        </w:tblCellMar>
        <w:tblLook w:val="04A0" w:firstRow="1" w:lastRow="0" w:firstColumn="1" w:lastColumn="0" w:noHBand="0" w:noVBand="1"/>
      </w:tblPr>
      <w:tblGrid>
        <w:gridCol w:w="3027"/>
        <w:gridCol w:w="6477"/>
      </w:tblGrid>
      <w:tr w:rsidR="00A83B58" w:rsidRPr="001657DD" w14:paraId="1008175E" w14:textId="77777777" w:rsidTr="00C21DAE">
        <w:trPr>
          <w:jc w:val="center"/>
        </w:trPr>
        <w:tc>
          <w:tcPr>
            <w:tcW w:w="3027" w:type="dxa"/>
          </w:tcPr>
          <w:p w14:paraId="1FE3556D" w14:textId="77777777" w:rsidR="00A83B58" w:rsidRPr="001657DD" w:rsidRDefault="00000000">
            <w:pPr>
              <w:jc w:val="right"/>
              <w:rPr>
                <w:rFonts w:ascii="Arial" w:hAnsi="Arial" w:cs="Arial"/>
                <w:sz w:val="22"/>
              </w:rPr>
            </w:pPr>
            <w:r w:rsidRPr="001657DD">
              <w:rPr>
                <w:rFonts w:ascii="Arial" w:eastAsia="Arial" w:hAnsi="Arial" w:cs="Arial"/>
                <w:b/>
                <w:sz w:val="22"/>
              </w:rPr>
              <w:t>COURSE:</w:t>
            </w:r>
          </w:p>
        </w:tc>
        <w:tc>
          <w:tcPr>
            <w:tcW w:w="6477" w:type="dxa"/>
          </w:tcPr>
          <w:p w14:paraId="6F50F65C" w14:textId="650B8A3D" w:rsidR="00A83B58" w:rsidRPr="001657DD" w:rsidRDefault="00497170">
            <w:pPr>
              <w:rPr>
                <w:rFonts w:ascii="Arial" w:hAnsi="Arial" w:cs="Arial"/>
                <w:sz w:val="22"/>
              </w:rPr>
            </w:pPr>
            <w:r w:rsidRPr="001657DD">
              <w:rPr>
                <w:rFonts w:ascii="Arial" w:eastAsia="Times New Roman" w:hAnsi="Arial" w:cs="Arial"/>
                <w:sz w:val="22"/>
              </w:rPr>
              <w:t>PROJECT – BASIC TOPICS</w:t>
            </w:r>
          </w:p>
        </w:tc>
      </w:tr>
      <w:tr w:rsidR="00A83B58" w:rsidRPr="001657DD" w14:paraId="3F07D982" w14:textId="77777777" w:rsidTr="00C21DAE">
        <w:trPr>
          <w:jc w:val="center"/>
        </w:trPr>
        <w:tc>
          <w:tcPr>
            <w:tcW w:w="3027" w:type="dxa"/>
          </w:tcPr>
          <w:p w14:paraId="21753303" w14:textId="77777777" w:rsidR="00A83B58" w:rsidRPr="001657DD" w:rsidRDefault="00000000">
            <w:pPr>
              <w:jc w:val="right"/>
              <w:rPr>
                <w:rFonts w:ascii="Arial" w:hAnsi="Arial" w:cs="Arial"/>
                <w:sz w:val="22"/>
              </w:rPr>
            </w:pPr>
            <w:r w:rsidRPr="001657DD">
              <w:rPr>
                <w:rFonts w:ascii="Arial" w:eastAsia="Arial" w:hAnsi="Arial" w:cs="Arial"/>
                <w:b/>
                <w:sz w:val="22"/>
              </w:rPr>
              <w:t>COURSE CODE:</w:t>
            </w:r>
          </w:p>
        </w:tc>
        <w:tc>
          <w:tcPr>
            <w:tcW w:w="6477" w:type="dxa"/>
          </w:tcPr>
          <w:p w14:paraId="2832C6F8" w14:textId="1A9F1288" w:rsidR="00A83B58" w:rsidRPr="001657DD" w:rsidRDefault="00497170">
            <w:pPr>
              <w:rPr>
                <w:rFonts w:ascii="Arial" w:hAnsi="Arial" w:cs="Arial"/>
                <w:sz w:val="22"/>
              </w:rPr>
            </w:pPr>
            <w:r w:rsidRPr="001657DD">
              <w:rPr>
                <w:rFonts w:ascii="Arial" w:hAnsi="Arial" w:cs="Arial"/>
                <w:sz w:val="22"/>
              </w:rPr>
              <w:t>CT239H</w:t>
            </w:r>
          </w:p>
        </w:tc>
      </w:tr>
      <w:tr w:rsidR="00A83B58" w:rsidRPr="001657DD" w14:paraId="2F268B2B" w14:textId="77777777" w:rsidTr="00C21DAE">
        <w:trPr>
          <w:jc w:val="center"/>
        </w:trPr>
        <w:tc>
          <w:tcPr>
            <w:tcW w:w="3027" w:type="dxa"/>
          </w:tcPr>
          <w:p w14:paraId="2B3019A8" w14:textId="77777777" w:rsidR="00A83B58" w:rsidRPr="001657DD" w:rsidRDefault="00000000">
            <w:pPr>
              <w:jc w:val="right"/>
              <w:rPr>
                <w:rFonts w:ascii="Arial" w:hAnsi="Arial" w:cs="Arial"/>
                <w:sz w:val="22"/>
              </w:rPr>
            </w:pPr>
            <w:r w:rsidRPr="001657DD">
              <w:rPr>
                <w:rFonts w:ascii="Arial" w:eastAsia="Arial" w:hAnsi="Arial" w:cs="Arial"/>
                <w:b/>
                <w:sz w:val="22"/>
              </w:rPr>
              <w:t>COURSE CLASS:</w:t>
            </w:r>
          </w:p>
        </w:tc>
        <w:tc>
          <w:tcPr>
            <w:tcW w:w="6477" w:type="dxa"/>
          </w:tcPr>
          <w:p w14:paraId="6F551C2B" w14:textId="6C3AEDCA" w:rsidR="00A83B58" w:rsidRPr="001657DD" w:rsidRDefault="007E44FB">
            <w:pPr>
              <w:rPr>
                <w:rFonts w:ascii="Arial" w:hAnsi="Arial" w:cs="Arial"/>
                <w:sz w:val="22"/>
              </w:rPr>
            </w:pPr>
            <w:r w:rsidRPr="001657DD">
              <w:rPr>
                <w:rFonts w:ascii="Arial" w:eastAsia="Times New Roman" w:hAnsi="Arial" w:cs="Arial"/>
                <w:sz w:val="22"/>
              </w:rPr>
              <w:t>CT2</w:t>
            </w:r>
            <w:r w:rsidR="001657DD" w:rsidRPr="001657DD">
              <w:rPr>
                <w:rFonts w:ascii="Arial" w:eastAsia="Times New Roman" w:hAnsi="Arial" w:cs="Arial"/>
                <w:sz w:val="22"/>
              </w:rPr>
              <w:t>39</w:t>
            </w:r>
            <w:r w:rsidRPr="001657DD">
              <w:rPr>
                <w:rFonts w:ascii="Arial" w:eastAsia="Times New Roman" w:hAnsi="Arial" w:cs="Arial"/>
                <w:sz w:val="22"/>
              </w:rPr>
              <w:t>HM01</w:t>
            </w:r>
          </w:p>
        </w:tc>
      </w:tr>
      <w:tr w:rsidR="00A83B58" w:rsidRPr="001657DD" w14:paraId="0D76FA2B" w14:textId="77777777" w:rsidTr="00C21DAE">
        <w:trPr>
          <w:jc w:val="center"/>
        </w:trPr>
        <w:tc>
          <w:tcPr>
            <w:tcW w:w="3027" w:type="dxa"/>
          </w:tcPr>
          <w:p w14:paraId="74B5B9AC" w14:textId="77777777" w:rsidR="00A83B58" w:rsidRPr="001657DD" w:rsidRDefault="00000000">
            <w:pPr>
              <w:jc w:val="right"/>
              <w:rPr>
                <w:rFonts w:ascii="Arial" w:hAnsi="Arial" w:cs="Arial"/>
                <w:sz w:val="22"/>
              </w:rPr>
            </w:pPr>
            <w:r w:rsidRPr="001657DD">
              <w:rPr>
                <w:rFonts w:ascii="Arial" w:eastAsia="Arial" w:hAnsi="Arial" w:cs="Arial"/>
                <w:b/>
                <w:sz w:val="22"/>
              </w:rPr>
              <w:t>MAJOR:</w:t>
            </w:r>
          </w:p>
        </w:tc>
        <w:tc>
          <w:tcPr>
            <w:tcW w:w="6477" w:type="dxa"/>
          </w:tcPr>
          <w:p w14:paraId="7AA0FF81" w14:textId="77777777" w:rsidR="00A83B58" w:rsidRPr="001657DD" w:rsidRDefault="00000000">
            <w:pPr>
              <w:rPr>
                <w:rFonts w:ascii="Arial" w:hAnsi="Arial" w:cs="Arial"/>
                <w:sz w:val="22"/>
              </w:rPr>
            </w:pPr>
            <w:r w:rsidRPr="001657DD">
              <w:rPr>
                <w:rFonts w:ascii="Arial" w:eastAsia="Times New Roman" w:hAnsi="Arial" w:cs="Arial"/>
                <w:sz w:val="22"/>
              </w:rPr>
              <w:t>SOFTWARE ENGINEERING (HIGH-QUALITY PROGRAM)</w:t>
            </w:r>
          </w:p>
        </w:tc>
      </w:tr>
      <w:tr w:rsidR="00A83B58" w:rsidRPr="001657DD" w14:paraId="17EF8B81" w14:textId="77777777" w:rsidTr="00C21DAE">
        <w:trPr>
          <w:jc w:val="center"/>
        </w:trPr>
        <w:tc>
          <w:tcPr>
            <w:tcW w:w="3027" w:type="dxa"/>
          </w:tcPr>
          <w:p w14:paraId="2867F24E" w14:textId="77777777" w:rsidR="00A83B58" w:rsidRPr="001657DD" w:rsidRDefault="00000000">
            <w:pPr>
              <w:jc w:val="right"/>
              <w:rPr>
                <w:rFonts w:ascii="Arial" w:hAnsi="Arial" w:cs="Arial"/>
                <w:sz w:val="22"/>
              </w:rPr>
            </w:pPr>
            <w:r w:rsidRPr="001657DD">
              <w:rPr>
                <w:rFonts w:ascii="Arial" w:eastAsia="Arial" w:hAnsi="Arial" w:cs="Arial"/>
                <w:b/>
                <w:sz w:val="22"/>
              </w:rPr>
              <w:t>COHORT:</w:t>
            </w:r>
          </w:p>
        </w:tc>
        <w:tc>
          <w:tcPr>
            <w:tcW w:w="6477" w:type="dxa"/>
          </w:tcPr>
          <w:p w14:paraId="36C75408" w14:textId="54468703" w:rsidR="00A83B58" w:rsidRPr="001657DD" w:rsidRDefault="007E44FB">
            <w:pPr>
              <w:rPr>
                <w:rFonts w:ascii="Arial" w:hAnsi="Arial" w:cs="Arial"/>
                <w:sz w:val="22"/>
              </w:rPr>
            </w:pPr>
            <w:r w:rsidRPr="001657DD">
              <w:rPr>
                <w:rFonts w:ascii="Arial" w:eastAsia="Times New Roman" w:hAnsi="Arial" w:cs="Arial"/>
                <w:sz w:val="22"/>
              </w:rPr>
              <w:t>49</w:t>
            </w:r>
          </w:p>
        </w:tc>
      </w:tr>
    </w:tbl>
    <w:p w14:paraId="5BC78A1C" w14:textId="77777777" w:rsidR="00A83B58" w:rsidRPr="001657DD" w:rsidRDefault="00A83B58">
      <w:pPr>
        <w:spacing w:after="40"/>
        <w:rPr>
          <w:rFonts w:ascii="Arial" w:hAnsi="Arial" w:cs="Arial"/>
        </w:rPr>
      </w:pPr>
    </w:p>
    <w:tbl>
      <w:tblPr>
        <w:tblW w:w="9504" w:type="dxa"/>
        <w:jc w:val="center"/>
        <w:tblLayout w:type="fixed"/>
        <w:tblCellMar>
          <w:top w:w="80" w:type="dxa"/>
          <w:left w:w="120" w:type="dxa"/>
          <w:bottom w:w="80" w:type="dxa"/>
          <w:right w:w="120" w:type="dxa"/>
        </w:tblCellMar>
        <w:tblLook w:val="04A0" w:firstRow="1" w:lastRow="0" w:firstColumn="1" w:lastColumn="0" w:noHBand="0" w:noVBand="1"/>
      </w:tblPr>
      <w:tblGrid>
        <w:gridCol w:w="4319"/>
        <w:gridCol w:w="5185"/>
      </w:tblGrid>
      <w:tr w:rsidR="00A83B58" w:rsidRPr="001657DD" w14:paraId="67D61EB2" w14:textId="77777777">
        <w:trPr>
          <w:jc w:val="center"/>
        </w:trPr>
        <w:tc>
          <w:tcPr>
            <w:tcW w:w="4319" w:type="dxa"/>
          </w:tcPr>
          <w:p w14:paraId="110A417F" w14:textId="77777777" w:rsidR="00A83B58" w:rsidRPr="001657DD" w:rsidRDefault="00000000">
            <w:pPr>
              <w:jc w:val="left"/>
              <w:rPr>
                <w:rFonts w:ascii="Arial" w:hAnsi="Arial" w:cs="Arial"/>
                <w:sz w:val="24"/>
                <w:szCs w:val="24"/>
              </w:rPr>
            </w:pPr>
            <w:r w:rsidRPr="001657DD">
              <w:rPr>
                <w:rFonts w:ascii="Arial" w:eastAsia="Arial" w:hAnsi="Arial" w:cs="Arial"/>
                <w:b/>
                <w:color w:val="1F4E79"/>
                <w:sz w:val="24"/>
                <w:szCs w:val="24"/>
              </w:rPr>
              <w:t>SUPERVISOR</w:t>
            </w:r>
          </w:p>
          <w:p w14:paraId="517F5923" w14:textId="3BAEA837" w:rsidR="00A83B58" w:rsidRPr="001657DD" w:rsidRDefault="00000000">
            <w:pPr>
              <w:rPr>
                <w:rFonts w:ascii="Arial" w:hAnsi="Arial" w:cs="Arial"/>
                <w:sz w:val="24"/>
                <w:szCs w:val="24"/>
              </w:rPr>
            </w:pPr>
            <w:r w:rsidRPr="001657DD">
              <w:rPr>
                <w:rFonts w:ascii="Arial" w:eastAsia="Times New Roman" w:hAnsi="Arial" w:cs="Arial"/>
                <w:sz w:val="24"/>
                <w:szCs w:val="24"/>
              </w:rPr>
              <w:t xml:space="preserve">Ph.D. </w:t>
            </w:r>
            <w:r w:rsidR="001657DD" w:rsidRPr="001657DD">
              <w:rPr>
                <w:rFonts w:ascii="Arial" w:eastAsia="Times New Roman" w:hAnsi="Arial" w:cs="Arial"/>
                <w:sz w:val="24"/>
                <w:szCs w:val="24"/>
              </w:rPr>
              <w:t>Phan Phuong Lan</w:t>
            </w:r>
          </w:p>
        </w:tc>
        <w:tc>
          <w:tcPr>
            <w:tcW w:w="5184" w:type="dxa"/>
          </w:tcPr>
          <w:p w14:paraId="1D8B6FCE" w14:textId="77777777" w:rsidR="00A83B58" w:rsidRPr="001657DD" w:rsidRDefault="00000000">
            <w:pPr>
              <w:jc w:val="left"/>
              <w:rPr>
                <w:rFonts w:ascii="Arial" w:hAnsi="Arial" w:cs="Arial"/>
                <w:sz w:val="24"/>
                <w:szCs w:val="24"/>
              </w:rPr>
            </w:pPr>
            <w:r w:rsidRPr="001657DD">
              <w:rPr>
                <w:rFonts w:ascii="Arial" w:eastAsia="Arial" w:hAnsi="Arial" w:cs="Arial"/>
                <w:b/>
                <w:color w:val="1F4E79"/>
                <w:sz w:val="24"/>
                <w:szCs w:val="24"/>
              </w:rPr>
              <w:t>GROUP MEMBERS</w:t>
            </w:r>
          </w:p>
          <w:p w14:paraId="094CEE62" w14:textId="56745A4B" w:rsidR="00A83B58" w:rsidRPr="001657DD" w:rsidRDefault="00000000">
            <w:pPr>
              <w:rPr>
                <w:rFonts w:ascii="Arial" w:hAnsi="Arial" w:cs="Arial"/>
                <w:sz w:val="24"/>
                <w:szCs w:val="24"/>
              </w:rPr>
            </w:pPr>
            <w:r w:rsidRPr="001657DD">
              <w:rPr>
                <w:rFonts w:ascii="Arial" w:eastAsia="Times New Roman" w:hAnsi="Arial" w:cs="Arial"/>
                <w:sz w:val="24"/>
                <w:szCs w:val="24"/>
              </w:rPr>
              <w:t xml:space="preserve">1. </w:t>
            </w:r>
            <w:r w:rsidR="00F458BF" w:rsidRPr="001657DD">
              <w:rPr>
                <w:rFonts w:ascii="Arial" w:eastAsia="Times New Roman" w:hAnsi="Arial" w:cs="Arial"/>
                <w:sz w:val="24"/>
                <w:szCs w:val="24"/>
              </w:rPr>
              <w:t>Le Thi Ngoc Anh – B2303861</w:t>
            </w:r>
          </w:p>
          <w:p w14:paraId="2E78B575" w14:textId="7B177439" w:rsidR="00A83B58" w:rsidRPr="001657DD" w:rsidRDefault="00F458BF">
            <w:pPr>
              <w:rPr>
                <w:rFonts w:ascii="Arial" w:hAnsi="Arial" w:cs="Arial"/>
                <w:sz w:val="24"/>
                <w:szCs w:val="24"/>
              </w:rPr>
            </w:pPr>
            <w:r w:rsidRPr="001657DD">
              <w:rPr>
                <w:rFonts w:ascii="Arial" w:eastAsia="Times New Roman" w:hAnsi="Arial" w:cs="Arial"/>
                <w:sz w:val="24"/>
                <w:szCs w:val="24"/>
              </w:rPr>
              <w:t>2. Nguyen Nhu Quynh – B2303777</w:t>
            </w:r>
          </w:p>
        </w:tc>
      </w:tr>
    </w:tbl>
    <w:p w14:paraId="1C6480A9" w14:textId="109A8ED9" w:rsidR="00A83B58" w:rsidRPr="001657DD" w:rsidRDefault="00000000">
      <w:pPr>
        <w:spacing w:before="280"/>
        <w:jc w:val="center"/>
        <w:rPr>
          <w:rFonts w:ascii="Arial" w:eastAsia="Times New Roman" w:hAnsi="Arial" w:cs="Arial"/>
          <w:b/>
          <w:bCs/>
          <w:sz w:val="22"/>
        </w:rPr>
      </w:pPr>
      <w:r w:rsidRPr="001657DD">
        <w:rPr>
          <w:rFonts w:ascii="Arial" w:eastAsia="Times New Roman" w:hAnsi="Arial" w:cs="Arial"/>
          <w:b/>
          <w:bCs/>
          <w:sz w:val="22"/>
        </w:rPr>
        <w:t>SEMESTER III, ACADEMIC YEAR [20</w:t>
      </w:r>
      <w:r w:rsidR="00F458BF" w:rsidRPr="001657DD">
        <w:rPr>
          <w:rFonts w:ascii="Arial" w:eastAsia="Times New Roman" w:hAnsi="Arial" w:cs="Arial"/>
          <w:b/>
          <w:bCs/>
          <w:sz w:val="22"/>
        </w:rPr>
        <w:t>25</w:t>
      </w:r>
      <w:r w:rsidRPr="001657DD">
        <w:rPr>
          <w:rFonts w:ascii="Arial" w:eastAsia="Times New Roman" w:hAnsi="Arial" w:cs="Arial"/>
          <w:b/>
          <w:bCs/>
          <w:sz w:val="22"/>
        </w:rPr>
        <w:t>–20</w:t>
      </w:r>
      <w:r w:rsidR="00F458BF" w:rsidRPr="001657DD">
        <w:rPr>
          <w:rFonts w:ascii="Arial" w:eastAsia="Times New Roman" w:hAnsi="Arial" w:cs="Arial"/>
          <w:b/>
          <w:bCs/>
          <w:sz w:val="22"/>
        </w:rPr>
        <w:t>26</w:t>
      </w:r>
      <w:r w:rsidRPr="001657DD">
        <w:rPr>
          <w:rFonts w:ascii="Arial" w:eastAsia="Times New Roman" w:hAnsi="Arial" w:cs="Arial"/>
          <w:b/>
          <w:bCs/>
          <w:sz w:val="22"/>
        </w:rPr>
        <w:t>]</w:t>
      </w:r>
    </w:p>
    <w:p w14:paraId="56A89FBF" w14:textId="77777777" w:rsidR="00A83B58" w:rsidRPr="001657DD" w:rsidRDefault="00000000">
      <w:pPr>
        <w:spacing w:before="120"/>
        <w:jc w:val="center"/>
        <w:rPr>
          <w:rFonts w:ascii="Arial" w:hAnsi="Arial" w:cs="Arial"/>
          <w:b/>
        </w:rPr>
        <w:sectPr w:rsidR="00A83B58" w:rsidRPr="001657DD">
          <w:pgSz w:w="12240" w:h="15840"/>
          <w:pgMar w:top="1247" w:right="1134" w:bottom="1134" w:left="1701" w:header="567" w:footer="567" w:gutter="0"/>
          <w:cols w:space="720"/>
          <w:formProt w:val="0"/>
          <w:docGrid w:linePitch="360"/>
        </w:sectPr>
      </w:pPr>
      <w:r w:rsidRPr="001657DD">
        <w:rPr>
          <w:rFonts w:ascii="Arial" w:eastAsia="Arial" w:hAnsi="Arial" w:cs="Arial"/>
          <w:b/>
          <w:sz w:val="22"/>
        </w:rPr>
        <w:t>CAN THO, 2026</w:t>
      </w:r>
    </w:p>
    <w:p w14:paraId="4A6B68AA" w14:textId="411E891E" w:rsidR="00A83B58" w:rsidRDefault="00337947" w:rsidP="00475CDF">
      <w:pPr>
        <w:pStyle w:val="Heading1"/>
      </w:pPr>
      <w:bookmarkStart w:id="0" w:name="_Toc236927584"/>
      <w:r>
        <w:lastRenderedPageBreak/>
        <w:t xml:space="preserve">GROUP </w:t>
      </w:r>
      <w:r w:rsidRPr="00475CDF">
        <w:t>MEMBER</w:t>
      </w:r>
      <w:bookmarkEnd w:id="0"/>
    </w:p>
    <w:tbl>
      <w:tblPr>
        <w:tblW w:w="8464" w:type="dxa"/>
        <w:jc w:val="center"/>
        <w:tblLayout w:type="fixed"/>
        <w:tblCellMar>
          <w:top w:w="80" w:type="dxa"/>
          <w:left w:w="100" w:type="dxa"/>
          <w:bottom w:w="80" w:type="dxa"/>
          <w:right w:w="100" w:type="dxa"/>
        </w:tblCellMar>
        <w:tblLook w:val="04A0" w:firstRow="1" w:lastRow="0" w:firstColumn="1" w:lastColumn="0" w:noHBand="0" w:noVBand="1"/>
      </w:tblPr>
      <w:tblGrid>
        <w:gridCol w:w="948"/>
        <w:gridCol w:w="2551"/>
        <w:gridCol w:w="1560"/>
        <w:gridCol w:w="3405"/>
      </w:tblGrid>
      <w:tr w:rsidR="00337947" w:rsidRPr="00B920E1" w14:paraId="7961977A" w14:textId="77777777" w:rsidTr="00B920E1">
        <w:trPr>
          <w:cantSplit/>
          <w:tblHeader/>
          <w:jc w:val="center"/>
        </w:trPr>
        <w:tc>
          <w:tcPr>
            <w:tcW w:w="948"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59B1947" w14:textId="77777777" w:rsidR="00337947" w:rsidRPr="00B920E1" w:rsidRDefault="00337947">
            <w:pPr>
              <w:spacing w:after="0" w:line="240" w:lineRule="auto"/>
              <w:jc w:val="center"/>
              <w:rPr>
                <w:szCs w:val="26"/>
              </w:rPr>
            </w:pPr>
            <w:r w:rsidRPr="00B920E1">
              <w:rPr>
                <w:rFonts w:eastAsia="Times New Roman"/>
                <w:b/>
                <w:color w:val="FFFFFF"/>
                <w:szCs w:val="26"/>
              </w:rPr>
              <w:t>No.</w:t>
            </w:r>
          </w:p>
        </w:tc>
        <w:tc>
          <w:tcPr>
            <w:tcW w:w="255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A257242" w14:textId="77777777" w:rsidR="00337947" w:rsidRPr="00B920E1" w:rsidRDefault="00337947">
            <w:pPr>
              <w:spacing w:after="0" w:line="240" w:lineRule="auto"/>
              <w:jc w:val="center"/>
              <w:rPr>
                <w:szCs w:val="26"/>
              </w:rPr>
            </w:pPr>
            <w:r w:rsidRPr="00B920E1">
              <w:rPr>
                <w:rFonts w:eastAsia="Times New Roman"/>
                <w:b/>
                <w:color w:val="FFFFFF"/>
                <w:szCs w:val="26"/>
              </w:rPr>
              <w:t>Member</w:t>
            </w:r>
          </w:p>
        </w:tc>
        <w:tc>
          <w:tcPr>
            <w:tcW w:w="1560"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99D5A65" w14:textId="77777777" w:rsidR="00337947" w:rsidRPr="00B920E1" w:rsidRDefault="00337947">
            <w:pPr>
              <w:spacing w:after="0" w:line="240" w:lineRule="auto"/>
              <w:jc w:val="center"/>
              <w:rPr>
                <w:szCs w:val="26"/>
              </w:rPr>
            </w:pPr>
            <w:r w:rsidRPr="00B920E1">
              <w:rPr>
                <w:rFonts w:eastAsia="Times New Roman"/>
                <w:b/>
                <w:color w:val="FFFFFF"/>
                <w:szCs w:val="26"/>
              </w:rPr>
              <w:t>Student ID</w:t>
            </w:r>
          </w:p>
        </w:tc>
        <w:tc>
          <w:tcPr>
            <w:tcW w:w="340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4A19773" w14:textId="77777777" w:rsidR="00337947" w:rsidRPr="00B920E1" w:rsidRDefault="00337947">
            <w:pPr>
              <w:spacing w:after="0" w:line="240" w:lineRule="auto"/>
              <w:jc w:val="center"/>
              <w:rPr>
                <w:szCs w:val="26"/>
              </w:rPr>
            </w:pPr>
            <w:r w:rsidRPr="00B920E1">
              <w:rPr>
                <w:rFonts w:eastAsia="Times New Roman"/>
                <w:b/>
                <w:color w:val="FFFFFF"/>
                <w:szCs w:val="26"/>
              </w:rPr>
              <w:t>Assigned tasks</w:t>
            </w:r>
          </w:p>
        </w:tc>
      </w:tr>
      <w:tr w:rsidR="00337947" w:rsidRPr="00B920E1" w14:paraId="4DB068CF" w14:textId="77777777" w:rsidTr="00B920E1">
        <w:trPr>
          <w:cantSplit/>
          <w:jc w:val="center"/>
        </w:trPr>
        <w:tc>
          <w:tcPr>
            <w:tcW w:w="948" w:type="dxa"/>
            <w:tcBorders>
              <w:top w:val="single" w:sz="6" w:space="0" w:color="B7B7B7"/>
              <w:left w:val="single" w:sz="6" w:space="0" w:color="B7B7B7"/>
              <w:bottom w:val="single" w:sz="6" w:space="0" w:color="B7B7B7"/>
              <w:right w:val="single" w:sz="6" w:space="0" w:color="B7B7B7"/>
            </w:tcBorders>
            <w:vAlign w:val="center"/>
          </w:tcPr>
          <w:p w14:paraId="2FFD259F" w14:textId="77777777" w:rsidR="00337947" w:rsidRPr="00B920E1" w:rsidRDefault="00337947">
            <w:pPr>
              <w:spacing w:after="0" w:line="240" w:lineRule="auto"/>
              <w:jc w:val="left"/>
              <w:rPr>
                <w:szCs w:val="26"/>
              </w:rPr>
            </w:pPr>
            <w:r w:rsidRPr="00B920E1">
              <w:rPr>
                <w:rFonts w:eastAsia="Times New Roman"/>
                <w:szCs w:val="26"/>
              </w:rPr>
              <w:t>1</w:t>
            </w:r>
          </w:p>
        </w:tc>
        <w:tc>
          <w:tcPr>
            <w:tcW w:w="2551" w:type="dxa"/>
            <w:tcBorders>
              <w:top w:val="single" w:sz="6" w:space="0" w:color="B7B7B7"/>
              <w:left w:val="single" w:sz="6" w:space="0" w:color="B7B7B7"/>
              <w:bottom w:val="single" w:sz="6" w:space="0" w:color="B7B7B7"/>
              <w:right w:val="single" w:sz="6" w:space="0" w:color="B7B7B7"/>
            </w:tcBorders>
            <w:vAlign w:val="center"/>
          </w:tcPr>
          <w:p w14:paraId="1D9919CF" w14:textId="41BBB022" w:rsidR="00337947" w:rsidRPr="00B920E1" w:rsidRDefault="00337947">
            <w:pPr>
              <w:spacing w:after="0" w:line="240" w:lineRule="auto"/>
              <w:jc w:val="left"/>
              <w:rPr>
                <w:szCs w:val="26"/>
              </w:rPr>
            </w:pPr>
            <w:r w:rsidRPr="00B920E1">
              <w:rPr>
                <w:rFonts w:eastAsia="Times New Roman"/>
                <w:szCs w:val="26"/>
              </w:rPr>
              <w:t>Le Thi Ngoc Anh</w:t>
            </w:r>
          </w:p>
        </w:tc>
        <w:tc>
          <w:tcPr>
            <w:tcW w:w="1560" w:type="dxa"/>
            <w:tcBorders>
              <w:top w:val="single" w:sz="6" w:space="0" w:color="B7B7B7"/>
              <w:left w:val="single" w:sz="6" w:space="0" w:color="B7B7B7"/>
              <w:bottom w:val="single" w:sz="6" w:space="0" w:color="B7B7B7"/>
              <w:right w:val="single" w:sz="6" w:space="0" w:color="B7B7B7"/>
            </w:tcBorders>
            <w:vAlign w:val="center"/>
          </w:tcPr>
          <w:p w14:paraId="157FD3E6" w14:textId="77777777" w:rsidR="00337947" w:rsidRPr="00B920E1" w:rsidRDefault="00337947">
            <w:pPr>
              <w:spacing w:after="0" w:line="240" w:lineRule="auto"/>
              <w:jc w:val="left"/>
              <w:rPr>
                <w:szCs w:val="26"/>
              </w:rPr>
            </w:pPr>
            <w:r w:rsidRPr="00B920E1">
              <w:rPr>
                <w:rFonts w:eastAsia="Times New Roman"/>
                <w:szCs w:val="26"/>
              </w:rPr>
              <w:t>B2008603</w:t>
            </w:r>
          </w:p>
        </w:tc>
        <w:tc>
          <w:tcPr>
            <w:tcW w:w="3405" w:type="dxa"/>
            <w:tcBorders>
              <w:top w:val="single" w:sz="6" w:space="0" w:color="B7B7B7"/>
              <w:left w:val="single" w:sz="6" w:space="0" w:color="B7B7B7"/>
              <w:bottom w:val="single" w:sz="6" w:space="0" w:color="B7B7B7"/>
              <w:right w:val="single" w:sz="6" w:space="0" w:color="B7B7B7"/>
            </w:tcBorders>
            <w:vAlign w:val="center"/>
          </w:tcPr>
          <w:p w14:paraId="63F0CCC9" w14:textId="2821328D" w:rsidR="00337947" w:rsidRPr="00B920E1" w:rsidRDefault="00B95B5E">
            <w:pPr>
              <w:spacing w:after="0" w:line="240" w:lineRule="auto"/>
              <w:jc w:val="left"/>
              <w:rPr>
                <w:rFonts w:eastAsia="Times New Roman"/>
                <w:szCs w:val="26"/>
              </w:rPr>
            </w:pPr>
            <w:r w:rsidRPr="00B95B5E">
              <w:rPr>
                <w:rFonts w:eastAsia="Times New Roman"/>
                <w:szCs w:val="26"/>
                <w:lang w:val="vi-VN"/>
              </w:rPr>
              <w:t>Backend integration, Admin ingestion, RAG pipeline, report consolidation</w:t>
            </w:r>
            <w:r w:rsidRPr="00B920E1">
              <w:rPr>
                <w:rFonts w:eastAsia="Times New Roman"/>
                <w:szCs w:val="26"/>
              </w:rPr>
              <w:t>.</w:t>
            </w:r>
          </w:p>
        </w:tc>
      </w:tr>
      <w:tr w:rsidR="00337947" w:rsidRPr="00B920E1" w14:paraId="4D16C5C2" w14:textId="77777777" w:rsidTr="00B920E1">
        <w:trPr>
          <w:cantSplit/>
          <w:jc w:val="center"/>
        </w:trPr>
        <w:tc>
          <w:tcPr>
            <w:tcW w:w="948" w:type="dxa"/>
            <w:tcBorders>
              <w:top w:val="single" w:sz="6" w:space="0" w:color="B7B7B7"/>
              <w:left w:val="single" w:sz="6" w:space="0" w:color="B7B7B7"/>
              <w:bottom w:val="single" w:sz="6" w:space="0" w:color="B7B7B7"/>
              <w:right w:val="single" w:sz="6" w:space="0" w:color="B7B7B7"/>
            </w:tcBorders>
            <w:vAlign w:val="center"/>
          </w:tcPr>
          <w:p w14:paraId="03B1A791" w14:textId="77777777" w:rsidR="00337947" w:rsidRPr="00B920E1" w:rsidRDefault="00337947">
            <w:pPr>
              <w:spacing w:after="0" w:line="240" w:lineRule="auto"/>
              <w:jc w:val="left"/>
              <w:rPr>
                <w:szCs w:val="26"/>
              </w:rPr>
            </w:pPr>
            <w:r w:rsidRPr="00B920E1">
              <w:rPr>
                <w:rFonts w:eastAsia="Times New Roman"/>
                <w:szCs w:val="26"/>
              </w:rPr>
              <w:t>2</w:t>
            </w:r>
          </w:p>
        </w:tc>
        <w:tc>
          <w:tcPr>
            <w:tcW w:w="2551" w:type="dxa"/>
            <w:tcBorders>
              <w:top w:val="single" w:sz="6" w:space="0" w:color="B7B7B7"/>
              <w:left w:val="single" w:sz="6" w:space="0" w:color="B7B7B7"/>
              <w:bottom w:val="single" w:sz="6" w:space="0" w:color="B7B7B7"/>
              <w:right w:val="single" w:sz="6" w:space="0" w:color="B7B7B7"/>
            </w:tcBorders>
            <w:vAlign w:val="center"/>
          </w:tcPr>
          <w:p w14:paraId="51761B66" w14:textId="6736DCC0" w:rsidR="00337947" w:rsidRPr="00B920E1" w:rsidRDefault="00337947">
            <w:pPr>
              <w:spacing w:after="0" w:line="240" w:lineRule="auto"/>
              <w:jc w:val="left"/>
              <w:rPr>
                <w:rFonts w:eastAsia="Times New Roman"/>
                <w:szCs w:val="26"/>
              </w:rPr>
            </w:pPr>
            <w:r w:rsidRPr="00B920E1">
              <w:rPr>
                <w:rFonts w:eastAsia="Times New Roman"/>
                <w:szCs w:val="26"/>
              </w:rPr>
              <w:t>Nguyen Nhu Quynh</w:t>
            </w:r>
          </w:p>
        </w:tc>
        <w:tc>
          <w:tcPr>
            <w:tcW w:w="1560" w:type="dxa"/>
            <w:tcBorders>
              <w:top w:val="single" w:sz="6" w:space="0" w:color="B7B7B7"/>
              <w:left w:val="single" w:sz="6" w:space="0" w:color="B7B7B7"/>
              <w:bottom w:val="single" w:sz="6" w:space="0" w:color="B7B7B7"/>
              <w:right w:val="single" w:sz="6" w:space="0" w:color="B7B7B7"/>
            </w:tcBorders>
            <w:vAlign w:val="center"/>
          </w:tcPr>
          <w:p w14:paraId="3B05FAF6" w14:textId="360344CD" w:rsidR="00337947" w:rsidRPr="00B920E1" w:rsidRDefault="00337947">
            <w:pPr>
              <w:spacing w:after="0" w:line="240" w:lineRule="auto"/>
              <w:jc w:val="left"/>
              <w:rPr>
                <w:rFonts w:eastAsia="Times New Roman"/>
                <w:szCs w:val="26"/>
              </w:rPr>
            </w:pPr>
            <w:r w:rsidRPr="00B920E1">
              <w:rPr>
                <w:rFonts w:eastAsia="Times New Roman"/>
                <w:szCs w:val="26"/>
              </w:rPr>
              <w:t>B2303861</w:t>
            </w:r>
          </w:p>
        </w:tc>
        <w:tc>
          <w:tcPr>
            <w:tcW w:w="3405" w:type="dxa"/>
            <w:tcBorders>
              <w:top w:val="single" w:sz="6" w:space="0" w:color="B7B7B7"/>
              <w:left w:val="single" w:sz="6" w:space="0" w:color="B7B7B7"/>
              <w:bottom w:val="single" w:sz="6" w:space="0" w:color="B7B7B7"/>
              <w:right w:val="single" w:sz="6" w:space="0" w:color="B7B7B7"/>
            </w:tcBorders>
            <w:vAlign w:val="center"/>
          </w:tcPr>
          <w:p w14:paraId="6F798036" w14:textId="3A2E0B72" w:rsidR="00337947" w:rsidRPr="00B920E1" w:rsidRDefault="00B95B5E" w:rsidP="00975544">
            <w:pPr>
              <w:keepNext/>
              <w:spacing w:after="0" w:line="240" w:lineRule="auto"/>
              <w:jc w:val="left"/>
              <w:rPr>
                <w:szCs w:val="26"/>
              </w:rPr>
            </w:pPr>
            <w:r w:rsidRPr="00B920E1">
              <w:rPr>
                <w:rFonts w:eastAsia="Times New Roman"/>
                <w:szCs w:val="26"/>
              </w:rPr>
              <w:t>Flutter student application and API integration, RAG pipeline, report consolidation</w:t>
            </w:r>
          </w:p>
        </w:tc>
      </w:tr>
    </w:tbl>
    <w:p w14:paraId="275AF71F" w14:textId="48C8B13E" w:rsidR="00975544" w:rsidRDefault="00975544">
      <w:pPr>
        <w:pStyle w:val="Caption"/>
      </w:pPr>
      <w:r>
        <w:t xml:space="preserve">Table </w:t>
      </w:r>
      <w:r>
        <w:fldChar w:fldCharType="begin"/>
      </w:r>
      <w:r>
        <w:instrText xml:space="preserve"> SEQ Table \* ARABIC </w:instrText>
      </w:r>
      <w:r>
        <w:fldChar w:fldCharType="separate"/>
      </w:r>
      <w:r>
        <w:rPr>
          <w:noProof/>
        </w:rPr>
        <w:t>1</w:t>
      </w:r>
      <w:r>
        <w:fldChar w:fldCharType="end"/>
      </w:r>
      <w:r>
        <w:t>. Member contribution details</w:t>
      </w:r>
    </w:p>
    <w:p w14:paraId="3B53C867" w14:textId="77777777" w:rsidR="00A83B58" w:rsidRDefault="00000000">
      <w:pPr>
        <w:pStyle w:val="Heading1"/>
      </w:pPr>
      <w:bookmarkStart w:id="1" w:name="_Toc236927585"/>
      <w:r>
        <w:lastRenderedPageBreak/>
        <w:t>ABSTRACT</w:t>
      </w:r>
      <w:bookmarkEnd w:id="1"/>
    </w:p>
    <w:p w14:paraId="183BDF34" w14:textId="5FC3EB2F" w:rsidR="00A83B58" w:rsidRDefault="00690CFC" w:rsidP="00E450B1">
      <w:r w:rsidRPr="00690CFC">
        <w:rPr>
          <w:rFonts w:eastAsia="Times New Roman"/>
        </w:rPr>
        <w:t>This project develops a retrieval-augmented generation (RAG) chatbot to support Can Tho University students in finding reliable information about administrative procedures. The system separates document governance from student question answering. Administrators manage reviewed canonical Markdown files and publish eligible document versions through a React-based administration interface. The FastAPI backend uses PostgreSQL for authoritative document and ingestion metadata and Qdrant for dense vectors generated with BGE-M3. For question answering, Vietnamese queries are resolved and rewritten before hybrid dense and sparse retrieval. Retrieved results are combined using Reciprocal Rank Fusion, optionally reranked, expanded with parent context, and supplied as evidence to an OpenAI-compatible language model. A Flutter application presents generated answers, citations, and source-document details to students. The implemented system provides an end-to-end workflow from document ingestion and controlled publication to evidence-grounded question answering, while restricting retrieval to eligible document versions. The backend has been deployed on Render and the web interfaces on Vercel, demonstrating practical cloud deployability. This architecture improves response traceability and reliability by linking answers to approved sources and reducing dependence on unverified model knowledge, while providing a maintainable foundation for future expansion and evaluation</w:t>
      </w:r>
      <w:r w:rsidR="009F222F" w:rsidRPr="009F222F">
        <w:rPr>
          <w:rFonts w:eastAsia="Times New Roman"/>
        </w:rPr>
        <w:t>.</w:t>
      </w:r>
    </w:p>
    <w:p w14:paraId="4BEE81D1" w14:textId="77777777" w:rsidR="00A83B58" w:rsidRDefault="00000000" w:rsidP="00E450B1">
      <w:r>
        <w:rPr>
          <w:rFonts w:eastAsia="Times New Roman"/>
          <w:b/>
          <w:i/>
        </w:rPr>
        <w:t>Keywords—</w:t>
      </w:r>
      <w:r>
        <w:rPr>
          <w:rFonts w:eastAsia="Times New Roman"/>
          <w:i/>
        </w:rPr>
        <w:t>retrieval-augmented generation, administrative procedures, CTU students, hybrid retrieval, FastAPI, Flutter, PostgreSQL, Qdrant.</w:t>
      </w:r>
    </w:p>
    <w:p w14:paraId="17F7040C" w14:textId="77777777" w:rsidR="00A83B58" w:rsidRDefault="00000000">
      <w:pPr>
        <w:pStyle w:val="Heading1"/>
      </w:pPr>
      <w:bookmarkStart w:id="2" w:name="_Toc236927586"/>
      <w:r>
        <w:lastRenderedPageBreak/>
        <w:t>TABLE OF CONTENTS</w:t>
      </w:r>
      <w:bookmarkEnd w:id="2"/>
    </w:p>
    <w:sdt>
      <w:sdtPr>
        <w:id w:val="1125122499"/>
        <w:docPartObj>
          <w:docPartGallery w:val="Table of Contents"/>
          <w:docPartUnique/>
        </w:docPartObj>
      </w:sdtPr>
      <w:sdtContent>
        <w:p w14:paraId="6BE374BA" w14:textId="2AF4B93C" w:rsidR="00000B5C" w:rsidRDefault="00000000">
          <w:pPr>
            <w:pStyle w:val="TOC1"/>
            <w:rPr>
              <w:rFonts w:asciiTheme="minorHAnsi" w:hAnsiTheme="minorHAnsi" w:cstheme="minorBidi"/>
              <w:noProof/>
              <w:kern w:val="2"/>
              <w:sz w:val="24"/>
              <w:szCs w:val="24"/>
              <w:lang w:val="vi-VN" w:eastAsia="vi-VN"/>
              <w14:ligatures w14:val="standardContextual"/>
            </w:rPr>
          </w:pPr>
          <w:r>
            <w:fldChar w:fldCharType="begin"/>
          </w:r>
          <w:r>
            <w:rPr>
              <w:rStyle w:val="IndexLink"/>
              <w:webHidden/>
            </w:rPr>
            <w:instrText xml:space="preserve"> TOC \z \o "1-4" \u \h</w:instrText>
          </w:r>
          <w:r>
            <w:rPr>
              <w:rStyle w:val="IndexLink"/>
            </w:rPr>
            <w:fldChar w:fldCharType="separate"/>
          </w:r>
          <w:hyperlink w:anchor="_Toc236927584" w:history="1">
            <w:r w:rsidR="00000B5C" w:rsidRPr="00287622">
              <w:rPr>
                <w:rStyle w:val="Hyperlink"/>
                <w:noProof/>
              </w:rPr>
              <w:t>GROUP MEMBER</w:t>
            </w:r>
            <w:r w:rsidR="00000B5C">
              <w:rPr>
                <w:noProof/>
                <w:webHidden/>
              </w:rPr>
              <w:tab/>
            </w:r>
            <w:r w:rsidR="00000B5C">
              <w:rPr>
                <w:noProof/>
                <w:webHidden/>
              </w:rPr>
              <w:fldChar w:fldCharType="begin"/>
            </w:r>
            <w:r w:rsidR="00000B5C">
              <w:rPr>
                <w:noProof/>
                <w:webHidden/>
              </w:rPr>
              <w:instrText xml:space="preserve"> PAGEREF _Toc236927584 \h </w:instrText>
            </w:r>
            <w:r w:rsidR="00000B5C">
              <w:rPr>
                <w:noProof/>
                <w:webHidden/>
              </w:rPr>
            </w:r>
            <w:r w:rsidR="00000B5C">
              <w:rPr>
                <w:noProof/>
                <w:webHidden/>
              </w:rPr>
              <w:fldChar w:fldCharType="separate"/>
            </w:r>
            <w:r w:rsidR="00E42116">
              <w:rPr>
                <w:noProof/>
                <w:webHidden/>
              </w:rPr>
              <w:t>i</w:t>
            </w:r>
            <w:r w:rsidR="00000B5C">
              <w:rPr>
                <w:noProof/>
                <w:webHidden/>
              </w:rPr>
              <w:fldChar w:fldCharType="end"/>
            </w:r>
          </w:hyperlink>
        </w:p>
        <w:p w14:paraId="1001F2FE" w14:textId="19CA8827"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85" w:history="1">
            <w:r w:rsidR="00000B5C" w:rsidRPr="00287622">
              <w:rPr>
                <w:rStyle w:val="Hyperlink"/>
                <w:noProof/>
              </w:rPr>
              <w:t>ABSTRACT</w:t>
            </w:r>
            <w:r w:rsidR="00000B5C">
              <w:rPr>
                <w:noProof/>
                <w:webHidden/>
              </w:rPr>
              <w:tab/>
            </w:r>
            <w:r w:rsidR="00000B5C">
              <w:rPr>
                <w:noProof/>
                <w:webHidden/>
              </w:rPr>
              <w:fldChar w:fldCharType="begin"/>
            </w:r>
            <w:r w:rsidR="00000B5C">
              <w:rPr>
                <w:noProof/>
                <w:webHidden/>
              </w:rPr>
              <w:instrText xml:space="preserve"> PAGEREF _Toc236927585 \h </w:instrText>
            </w:r>
            <w:r w:rsidR="00000B5C">
              <w:rPr>
                <w:noProof/>
                <w:webHidden/>
              </w:rPr>
            </w:r>
            <w:r w:rsidR="00000B5C">
              <w:rPr>
                <w:noProof/>
                <w:webHidden/>
              </w:rPr>
              <w:fldChar w:fldCharType="separate"/>
            </w:r>
            <w:r w:rsidR="00E42116">
              <w:rPr>
                <w:noProof/>
                <w:webHidden/>
              </w:rPr>
              <w:t>ii</w:t>
            </w:r>
            <w:r w:rsidR="00000B5C">
              <w:rPr>
                <w:noProof/>
                <w:webHidden/>
              </w:rPr>
              <w:fldChar w:fldCharType="end"/>
            </w:r>
          </w:hyperlink>
        </w:p>
        <w:p w14:paraId="35D3B1A5" w14:textId="734F2BD0"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86" w:history="1">
            <w:r w:rsidR="00000B5C" w:rsidRPr="00287622">
              <w:rPr>
                <w:rStyle w:val="Hyperlink"/>
                <w:noProof/>
              </w:rPr>
              <w:t>TABLE OF CONTENTS</w:t>
            </w:r>
            <w:r w:rsidR="00000B5C">
              <w:rPr>
                <w:noProof/>
                <w:webHidden/>
              </w:rPr>
              <w:tab/>
            </w:r>
            <w:r w:rsidR="00000B5C">
              <w:rPr>
                <w:noProof/>
                <w:webHidden/>
              </w:rPr>
              <w:fldChar w:fldCharType="begin"/>
            </w:r>
            <w:r w:rsidR="00000B5C">
              <w:rPr>
                <w:noProof/>
                <w:webHidden/>
              </w:rPr>
              <w:instrText xml:space="preserve"> PAGEREF _Toc236927586 \h </w:instrText>
            </w:r>
            <w:r w:rsidR="00000B5C">
              <w:rPr>
                <w:noProof/>
                <w:webHidden/>
              </w:rPr>
            </w:r>
            <w:r w:rsidR="00000B5C">
              <w:rPr>
                <w:noProof/>
                <w:webHidden/>
              </w:rPr>
              <w:fldChar w:fldCharType="separate"/>
            </w:r>
            <w:r w:rsidR="00E42116">
              <w:rPr>
                <w:noProof/>
                <w:webHidden/>
              </w:rPr>
              <w:t>iii</w:t>
            </w:r>
            <w:r w:rsidR="00000B5C">
              <w:rPr>
                <w:noProof/>
                <w:webHidden/>
              </w:rPr>
              <w:fldChar w:fldCharType="end"/>
            </w:r>
          </w:hyperlink>
        </w:p>
        <w:p w14:paraId="1552E9B3" w14:textId="1820E2BB"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87" w:history="1">
            <w:r w:rsidR="00000B5C" w:rsidRPr="00287622">
              <w:rPr>
                <w:rStyle w:val="Hyperlink"/>
                <w:noProof/>
              </w:rPr>
              <w:t>LIST OF TABLES</w:t>
            </w:r>
            <w:r w:rsidR="00000B5C">
              <w:rPr>
                <w:noProof/>
                <w:webHidden/>
              </w:rPr>
              <w:tab/>
            </w:r>
            <w:r w:rsidR="00000B5C">
              <w:rPr>
                <w:noProof/>
                <w:webHidden/>
              </w:rPr>
              <w:fldChar w:fldCharType="begin"/>
            </w:r>
            <w:r w:rsidR="00000B5C">
              <w:rPr>
                <w:noProof/>
                <w:webHidden/>
              </w:rPr>
              <w:instrText xml:space="preserve"> PAGEREF _Toc236927587 \h </w:instrText>
            </w:r>
            <w:r w:rsidR="00000B5C">
              <w:rPr>
                <w:noProof/>
                <w:webHidden/>
              </w:rPr>
            </w:r>
            <w:r w:rsidR="00000B5C">
              <w:rPr>
                <w:noProof/>
                <w:webHidden/>
              </w:rPr>
              <w:fldChar w:fldCharType="separate"/>
            </w:r>
            <w:r w:rsidR="00E42116">
              <w:rPr>
                <w:noProof/>
                <w:webHidden/>
              </w:rPr>
              <w:t>vi</w:t>
            </w:r>
            <w:r w:rsidR="00000B5C">
              <w:rPr>
                <w:noProof/>
                <w:webHidden/>
              </w:rPr>
              <w:fldChar w:fldCharType="end"/>
            </w:r>
          </w:hyperlink>
        </w:p>
        <w:p w14:paraId="28DC3AF1" w14:textId="5C9E8294"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88" w:history="1">
            <w:r w:rsidR="00000B5C" w:rsidRPr="00287622">
              <w:rPr>
                <w:rStyle w:val="Hyperlink"/>
                <w:noProof/>
              </w:rPr>
              <w:t>LIST OF FIGURES</w:t>
            </w:r>
            <w:r w:rsidR="00000B5C">
              <w:rPr>
                <w:noProof/>
                <w:webHidden/>
              </w:rPr>
              <w:tab/>
            </w:r>
            <w:r w:rsidR="00000B5C">
              <w:rPr>
                <w:noProof/>
                <w:webHidden/>
              </w:rPr>
              <w:fldChar w:fldCharType="begin"/>
            </w:r>
            <w:r w:rsidR="00000B5C">
              <w:rPr>
                <w:noProof/>
                <w:webHidden/>
              </w:rPr>
              <w:instrText xml:space="preserve"> PAGEREF _Toc236927588 \h </w:instrText>
            </w:r>
            <w:r w:rsidR="00000B5C">
              <w:rPr>
                <w:noProof/>
                <w:webHidden/>
              </w:rPr>
            </w:r>
            <w:r w:rsidR="00000B5C">
              <w:rPr>
                <w:noProof/>
                <w:webHidden/>
              </w:rPr>
              <w:fldChar w:fldCharType="separate"/>
            </w:r>
            <w:r w:rsidR="00E42116">
              <w:rPr>
                <w:noProof/>
                <w:webHidden/>
              </w:rPr>
              <w:t>vii</w:t>
            </w:r>
            <w:r w:rsidR="00000B5C">
              <w:rPr>
                <w:noProof/>
                <w:webHidden/>
              </w:rPr>
              <w:fldChar w:fldCharType="end"/>
            </w:r>
          </w:hyperlink>
        </w:p>
        <w:p w14:paraId="23CDEAE5" w14:textId="6B2C913D"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89" w:history="1">
            <w:r w:rsidR="00000B5C" w:rsidRPr="00287622">
              <w:rPr>
                <w:rStyle w:val="Hyperlink"/>
                <w:noProof/>
              </w:rPr>
              <w:t>LIST OF ABBREVIATIONS</w:t>
            </w:r>
            <w:r w:rsidR="00000B5C">
              <w:rPr>
                <w:noProof/>
                <w:webHidden/>
              </w:rPr>
              <w:tab/>
            </w:r>
            <w:r w:rsidR="00000B5C">
              <w:rPr>
                <w:noProof/>
                <w:webHidden/>
              </w:rPr>
              <w:fldChar w:fldCharType="begin"/>
            </w:r>
            <w:r w:rsidR="00000B5C">
              <w:rPr>
                <w:noProof/>
                <w:webHidden/>
              </w:rPr>
              <w:instrText xml:space="preserve"> PAGEREF _Toc236927589 \h </w:instrText>
            </w:r>
            <w:r w:rsidR="00000B5C">
              <w:rPr>
                <w:noProof/>
                <w:webHidden/>
              </w:rPr>
            </w:r>
            <w:r w:rsidR="00000B5C">
              <w:rPr>
                <w:noProof/>
                <w:webHidden/>
              </w:rPr>
              <w:fldChar w:fldCharType="separate"/>
            </w:r>
            <w:r w:rsidR="00E42116">
              <w:rPr>
                <w:noProof/>
                <w:webHidden/>
              </w:rPr>
              <w:t>viii</w:t>
            </w:r>
            <w:r w:rsidR="00000B5C">
              <w:rPr>
                <w:noProof/>
                <w:webHidden/>
              </w:rPr>
              <w:fldChar w:fldCharType="end"/>
            </w:r>
          </w:hyperlink>
        </w:p>
        <w:p w14:paraId="2DB927A3" w14:textId="75BFA304"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90" w:history="1">
            <w:r w:rsidR="00000B5C" w:rsidRPr="00287622">
              <w:rPr>
                <w:rStyle w:val="Hyperlink"/>
                <w:noProof/>
              </w:rPr>
              <w:t>CHAPTER 1: INTRODUCTION</w:t>
            </w:r>
            <w:r w:rsidR="00000B5C">
              <w:rPr>
                <w:noProof/>
                <w:webHidden/>
              </w:rPr>
              <w:tab/>
            </w:r>
            <w:r w:rsidR="00000B5C">
              <w:rPr>
                <w:noProof/>
                <w:webHidden/>
              </w:rPr>
              <w:fldChar w:fldCharType="begin"/>
            </w:r>
            <w:r w:rsidR="00000B5C">
              <w:rPr>
                <w:noProof/>
                <w:webHidden/>
              </w:rPr>
              <w:instrText xml:space="preserve"> PAGEREF _Toc236927590 \h </w:instrText>
            </w:r>
            <w:r w:rsidR="00000B5C">
              <w:rPr>
                <w:noProof/>
                <w:webHidden/>
              </w:rPr>
            </w:r>
            <w:r w:rsidR="00000B5C">
              <w:rPr>
                <w:noProof/>
                <w:webHidden/>
              </w:rPr>
              <w:fldChar w:fldCharType="separate"/>
            </w:r>
            <w:r w:rsidR="00E42116">
              <w:rPr>
                <w:noProof/>
                <w:webHidden/>
              </w:rPr>
              <w:t>1</w:t>
            </w:r>
            <w:r w:rsidR="00000B5C">
              <w:rPr>
                <w:noProof/>
                <w:webHidden/>
              </w:rPr>
              <w:fldChar w:fldCharType="end"/>
            </w:r>
          </w:hyperlink>
        </w:p>
        <w:p w14:paraId="333266E4" w14:textId="7FFF2A53"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1" w:history="1">
            <w:r w:rsidR="00000B5C" w:rsidRPr="00287622">
              <w:rPr>
                <w:rStyle w:val="Hyperlink"/>
                <w:noProof/>
              </w:rPr>
              <w:t>1.1. PROBLEM STATEMENT</w:t>
            </w:r>
            <w:r w:rsidR="00000B5C">
              <w:rPr>
                <w:noProof/>
                <w:webHidden/>
              </w:rPr>
              <w:tab/>
            </w:r>
            <w:r w:rsidR="00000B5C">
              <w:rPr>
                <w:noProof/>
                <w:webHidden/>
              </w:rPr>
              <w:fldChar w:fldCharType="begin"/>
            </w:r>
            <w:r w:rsidR="00000B5C">
              <w:rPr>
                <w:noProof/>
                <w:webHidden/>
              </w:rPr>
              <w:instrText xml:space="preserve"> PAGEREF _Toc236927591 \h </w:instrText>
            </w:r>
            <w:r w:rsidR="00000B5C">
              <w:rPr>
                <w:noProof/>
                <w:webHidden/>
              </w:rPr>
            </w:r>
            <w:r w:rsidR="00000B5C">
              <w:rPr>
                <w:noProof/>
                <w:webHidden/>
              </w:rPr>
              <w:fldChar w:fldCharType="separate"/>
            </w:r>
            <w:r w:rsidR="00E42116">
              <w:rPr>
                <w:noProof/>
                <w:webHidden/>
              </w:rPr>
              <w:t>1</w:t>
            </w:r>
            <w:r w:rsidR="00000B5C">
              <w:rPr>
                <w:noProof/>
                <w:webHidden/>
              </w:rPr>
              <w:fldChar w:fldCharType="end"/>
            </w:r>
          </w:hyperlink>
        </w:p>
        <w:p w14:paraId="2FA20807" w14:textId="6EF959E8"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2" w:history="1">
            <w:r w:rsidR="00000B5C" w:rsidRPr="00287622">
              <w:rPr>
                <w:rStyle w:val="Hyperlink"/>
                <w:noProof/>
              </w:rPr>
              <w:t>1.2. OBJECTIVES</w:t>
            </w:r>
            <w:r w:rsidR="00000B5C">
              <w:rPr>
                <w:noProof/>
                <w:webHidden/>
              </w:rPr>
              <w:tab/>
            </w:r>
            <w:r w:rsidR="00000B5C">
              <w:rPr>
                <w:noProof/>
                <w:webHidden/>
              </w:rPr>
              <w:fldChar w:fldCharType="begin"/>
            </w:r>
            <w:r w:rsidR="00000B5C">
              <w:rPr>
                <w:noProof/>
                <w:webHidden/>
              </w:rPr>
              <w:instrText xml:space="preserve"> PAGEREF _Toc236927592 \h </w:instrText>
            </w:r>
            <w:r w:rsidR="00000B5C">
              <w:rPr>
                <w:noProof/>
                <w:webHidden/>
              </w:rPr>
            </w:r>
            <w:r w:rsidR="00000B5C">
              <w:rPr>
                <w:noProof/>
                <w:webHidden/>
              </w:rPr>
              <w:fldChar w:fldCharType="separate"/>
            </w:r>
            <w:r w:rsidR="00E42116">
              <w:rPr>
                <w:noProof/>
                <w:webHidden/>
              </w:rPr>
              <w:t>1</w:t>
            </w:r>
            <w:r w:rsidR="00000B5C">
              <w:rPr>
                <w:noProof/>
                <w:webHidden/>
              </w:rPr>
              <w:fldChar w:fldCharType="end"/>
            </w:r>
          </w:hyperlink>
        </w:p>
        <w:p w14:paraId="761ACE27" w14:textId="30EE08BA"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593" w:history="1">
            <w:r w:rsidR="00000B5C" w:rsidRPr="00287622">
              <w:rPr>
                <w:rStyle w:val="Hyperlink"/>
                <w:noProof/>
              </w:rPr>
              <w:t>1.2.1. General objective</w:t>
            </w:r>
            <w:r w:rsidR="00000B5C">
              <w:rPr>
                <w:noProof/>
                <w:webHidden/>
              </w:rPr>
              <w:tab/>
            </w:r>
            <w:r w:rsidR="00000B5C">
              <w:rPr>
                <w:noProof/>
                <w:webHidden/>
              </w:rPr>
              <w:fldChar w:fldCharType="begin"/>
            </w:r>
            <w:r w:rsidR="00000B5C">
              <w:rPr>
                <w:noProof/>
                <w:webHidden/>
              </w:rPr>
              <w:instrText xml:space="preserve"> PAGEREF _Toc236927593 \h </w:instrText>
            </w:r>
            <w:r w:rsidR="00000B5C">
              <w:rPr>
                <w:noProof/>
                <w:webHidden/>
              </w:rPr>
            </w:r>
            <w:r w:rsidR="00000B5C">
              <w:rPr>
                <w:noProof/>
                <w:webHidden/>
              </w:rPr>
              <w:fldChar w:fldCharType="separate"/>
            </w:r>
            <w:r w:rsidR="00E42116">
              <w:rPr>
                <w:noProof/>
                <w:webHidden/>
              </w:rPr>
              <w:t>1</w:t>
            </w:r>
            <w:r w:rsidR="00000B5C">
              <w:rPr>
                <w:noProof/>
                <w:webHidden/>
              </w:rPr>
              <w:fldChar w:fldCharType="end"/>
            </w:r>
          </w:hyperlink>
        </w:p>
        <w:p w14:paraId="7D63B7A8" w14:textId="22AB9082"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594" w:history="1">
            <w:r w:rsidR="00000B5C" w:rsidRPr="00287622">
              <w:rPr>
                <w:rStyle w:val="Hyperlink"/>
                <w:noProof/>
              </w:rPr>
              <w:t>1.2.2. Specific objectives</w:t>
            </w:r>
            <w:r w:rsidR="00000B5C">
              <w:rPr>
                <w:noProof/>
                <w:webHidden/>
              </w:rPr>
              <w:tab/>
            </w:r>
            <w:r w:rsidR="00000B5C">
              <w:rPr>
                <w:noProof/>
                <w:webHidden/>
              </w:rPr>
              <w:fldChar w:fldCharType="begin"/>
            </w:r>
            <w:r w:rsidR="00000B5C">
              <w:rPr>
                <w:noProof/>
                <w:webHidden/>
              </w:rPr>
              <w:instrText xml:space="preserve"> PAGEREF _Toc236927594 \h </w:instrText>
            </w:r>
            <w:r w:rsidR="00000B5C">
              <w:rPr>
                <w:noProof/>
                <w:webHidden/>
              </w:rPr>
            </w:r>
            <w:r w:rsidR="00000B5C">
              <w:rPr>
                <w:noProof/>
                <w:webHidden/>
              </w:rPr>
              <w:fldChar w:fldCharType="separate"/>
            </w:r>
            <w:r w:rsidR="00E42116">
              <w:rPr>
                <w:noProof/>
                <w:webHidden/>
              </w:rPr>
              <w:t>1</w:t>
            </w:r>
            <w:r w:rsidR="00000B5C">
              <w:rPr>
                <w:noProof/>
                <w:webHidden/>
              </w:rPr>
              <w:fldChar w:fldCharType="end"/>
            </w:r>
          </w:hyperlink>
        </w:p>
        <w:p w14:paraId="7589B438" w14:textId="12CCA1BB"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5" w:history="1">
            <w:r w:rsidR="00000B5C" w:rsidRPr="00287622">
              <w:rPr>
                <w:rStyle w:val="Hyperlink"/>
                <w:noProof/>
              </w:rPr>
              <w:t>1.3. SCOPE AND LIMITATIONS</w:t>
            </w:r>
            <w:r w:rsidR="00000B5C">
              <w:rPr>
                <w:noProof/>
                <w:webHidden/>
              </w:rPr>
              <w:tab/>
            </w:r>
            <w:r w:rsidR="00000B5C">
              <w:rPr>
                <w:noProof/>
                <w:webHidden/>
              </w:rPr>
              <w:fldChar w:fldCharType="begin"/>
            </w:r>
            <w:r w:rsidR="00000B5C">
              <w:rPr>
                <w:noProof/>
                <w:webHidden/>
              </w:rPr>
              <w:instrText xml:space="preserve"> PAGEREF _Toc236927595 \h </w:instrText>
            </w:r>
            <w:r w:rsidR="00000B5C">
              <w:rPr>
                <w:noProof/>
                <w:webHidden/>
              </w:rPr>
            </w:r>
            <w:r w:rsidR="00000B5C">
              <w:rPr>
                <w:noProof/>
                <w:webHidden/>
              </w:rPr>
              <w:fldChar w:fldCharType="separate"/>
            </w:r>
            <w:r w:rsidR="00E42116">
              <w:rPr>
                <w:noProof/>
                <w:webHidden/>
              </w:rPr>
              <w:t>2</w:t>
            </w:r>
            <w:r w:rsidR="00000B5C">
              <w:rPr>
                <w:noProof/>
                <w:webHidden/>
              </w:rPr>
              <w:fldChar w:fldCharType="end"/>
            </w:r>
          </w:hyperlink>
        </w:p>
        <w:p w14:paraId="3ED3C2DA" w14:textId="7CC1FF53"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6" w:history="1">
            <w:r w:rsidR="00000B5C" w:rsidRPr="00287622">
              <w:rPr>
                <w:rStyle w:val="Hyperlink"/>
                <w:noProof/>
              </w:rPr>
              <w:t>1.4. REPORT ORGANIZATION</w:t>
            </w:r>
            <w:r w:rsidR="00000B5C">
              <w:rPr>
                <w:noProof/>
                <w:webHidden/>
              </w:rPr>
              <w:tab/>
            </w:r>
            <w:r w:rsidR="00000B5C">
              <w:rPr>
                <w:noProof/>
                <w:webHidden/>
              </w:rPr>
              <w:fldChar w:fldCharType="begin"/>
            </w:r>
            <w:r w:rsidR="00000B5C">
              <w:rPr>
                <w:noProof/>
                <w:webHidden/>
              </w:rPr>
              <w:instrText xml:space="preserve"> PAGEREF _Toc236927596 \h </w:instrText>
            </w:r>
            <w:r w:rsidR="00000B5C">
              <w:rPr>
                <w:noProof/>
                <w:webHidden/>
              </w:rPr>
            </w:r>
            <w:r w:rsidR="00000B5C">
              <w:rPr>
                <w:noProof/>
                <w:webHidden/>
              </w:rPr>
              <w:fldChar w:fldCharType="separate"/>
            </w:r>
            <w:r w:rsidR="00E42116">
              <w:rPr>
                <w:noProof/>
                <w:webHidden/>
              </w:rPr>
              <w:t>3</w:t>
            </w:r>
            <w:r w:rsidR="00000B5C">
              <w:rPr>
                <w:noProof/>
                <w:webHidden/>
              </w:rPr>
              <w:fldChar w:fldCharType="end"/>
            </w:r>
          </w:hyperlink>
        </w:p>
        <w:p w14:paraId="5CE6FE6F" w14:textId="28C0197B"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597" w:history="1">
            <w:r w:rsidR="00000B5C" w:rsidRPr="00287622">
              <w:rPr>
                <w:rStyle w:val="Hyperlink"/>
                <w:noProof/>
              </w:rPr>
              <w:t>CHAPTER 2: THEORETICAL FOUNDATION</w:t>
            </w:r>
            <w:r w:rsidR="00000B5C">
              <w:rPr>
                <w:noProof/>
                <w:webHidden/>
              </w:rPr>
              <w:tab/>
            </w:r>
            <w:r w:rsidR="00000B5C">
              <w:rPr>
                <w:noProof/>
                <w:webHidden/>
              </w:rPr>
              <w:fldChar w:fldCharType="begin"/>
            </w:r>
            <w:r w:rsidR="00000B5C">
              <w:rPr>
                <w:noProof/>
                <w:webHidden/>
              </w:rPr>
              <w:instrText xml:space="preserve"> PAGEREF _Toc236927597 \h </w:instrText>
            </w:r>
            <w:r w:rsidR="00000B5C">
              <w:rPr>
                <w:noProof/>
                <w:webHidden/>
              </w:rPr>
            </w:r>
            <w:r w:rsidR="00000B5C">
              <w:rPr>
                <w:noProof/>
                <w:webHidden/>
              </w:rPr>
              <w:fldChar w:fldCharType="separate"/>
            </w:r>
            <w:r w:rsidR="00E42116">
              <w:rPr>
                <w:noProof/>
                <w:webHidden/>
              </w:rPr>
              <w:t>4</w:t>
            </w:r>
            <w:r w:rsidR="00000B5C">
              <w:rPr>
                <w:noProof/>
                <w:webHidden/>
              </w:rPr>
              <w:fldChar w:fldCharType="end"/>
            </w:r>
          </w:hyperlink>
        </w:p>
        <w:p w14:paraId="24BBCEFA" w14:textId="0E12C1EC"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8" w:history="1">
            <w:r w:rsidR="00000B5C" w:rsidRPr="00287622">
              <w:rPr>
                <w:rStyle w:val="Hyperlink"/>
                <w:noProof/>
              </w:rPr>
              <w:t>2.1. RETRIEVAL-AUGMENTED GENERATION</w:t>
            </w:r>
            <w:r w:rsidR="00000B5C">
              <w:rPr>
                <w:noProof/>
                <w:webHidden/>
              </w:rPr>
              <w:tab/>
            </w:r>
            <w:r w:rsidR="00000B5C">
              <w:rPr>
                <w:noProof/>
                <w:webHidden/>
              </w:rPr>
              <w:fldChar w:fldCharType="begin"/>
            </w:r>
            <w:r w:rsidR="00000B5C">
              <w:rPr>
                <w:noProof/>
                <w:webHidden/>
              </w:rPr>
              <w:instrText xml:space="preserve"> PAGEREF _Toc236927598 \h </w:instrText>
            </w:r>
            <w:r w:rsidR="00000B5C">
              <w:rPr>
                <w:noProof/>
                <w:webHidden/>
              </w:rPr>
            </w:r>
            <w:r w:rsidR="00000B5C">
              <w:rPr>
                <w:noProof/>
                <w:webHidden/>
              </w:rPr>
              <w:fldChar w:fldCharType="separate"/>
            </w:r>
            <w:r w:rsidR="00E42116">
              <w:rPr>
                <w:noProof/>
                <w:webHidden/>
              </w:rPr>
              <w:t>4</w:t>
            </w:r>
            <w:r w:rsidR="00000B5C">
              <w:rPr>
                <w:noProof/>
                <w:webHidden/>
              </w:rPr>
              <w:fldChar w:fldCharType="end"/>
            </w:r>
          </w:hyperlink>
        </w:p>
        <w:p w14:paraId="540020D0" w14:textId="023C1FCF"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599" w:history="1">
            <w:r w:rsidR="00000B5C" w:rsidRPr="00287622">
              <w:rPr>
                <w:rStyle w:val="Hyperlink"/>
                <w:noProof/>
              </w:rPr>
              <w:t>2.2. DOCUMENT INGESTION AND CANONICAL MARKDOWN</w:t>
            </w:r>
            <w:r w:rsidR="00000B5C">
              <w:rPr>
                <w:noProof/>
                <w:webHidden/>
              </w:rPr>
              <w:tab/>
            </w:r>
            <w:r w:rsidR="00000B5C">
              <w:rPr>
                <w:noProof/>
                <w:webHidden/>
              </w:rPr>
              <w:fldChar w:fldCharType="begin"/>
            </w:r>
            <w:r w:rsidR="00000B5C">
              <w:rPr>
                <w:noProof/>
                <w:webHidden/>
              </w:rPr>
              <w:instrText xml:space="preserve"> PAGEREF _Toc236927599 \h </w:instrText>
            </w:r>
            <w:r w:rsidR="00000B5C">
              <w:rPr>
                <w:noProof/>
                <w:webHidden/>
              </w:rPr>
            </w:r>
            <w:r w:rsidR="00000B5C">
              <w:rPr>
                <w:noProof/>
                <w:webHidden/>
              </w:rPr>
              <w:fldChar w:fldCharType="separate"/>
            </w:r>
            <w:r w:rsidR="00E42116">
              <w:rPr>
                <w:noProof/>
                <w:webHidden/>
              </w:rPr>
              <w:t>4</w:t>
            </w:r>
            <w:r w:rsidR="00000B5C">
              <w:rPr>
                <w:noProof/>
                <w:webHidden/>
              </w:rPr>
              <w:fldChar w:fldCharType="end"/>
            </w:r>
          </w:hyperlink>
        </w:p>
        <w:p w14:paraId="23F7BD28" w14:textId="3ED71D58"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0" w:history="1">
            <w:r w:rsidR="00000B5C" w:rsidRPr="00287622">
              <w:rPr>
                <w:rStyle w:val="Hyperlink"/>
                <w:noProof/>
              </w:rPr>
              <w:t>2.3. STRUCTURAL PARENT-CHILD CHUNKING</w:t>
            </w:r>
            <w:r w:rsidR="00000B5C">
              <w:rPr>
                <w:noProof/>
                <w:webHidden/>
              </w:rPr>
              <w:tab/>
            </w:r>
            <w:r w:rsidR="00000B5C">
              <w:rPr>
                <w:noProof/>
                <w:webHidden/>
              </w:rPr>
              <w:fldChar w:fldCharType="begin"/>
            </w:r>
            <w:r w:rsidR="00000B5C">
              <w:rPr>
                <w:noProof/>
                <w:webHidden/>
              </w:rPr>
              <w:instrText xml:space="preserve"> PAGEREF _Toc236927600 \h </w:instrText>
            </w:r>
            <w:r w:rsidR="00000B5C">
              <w:rPr>
                <w:noProof/>
                <w:webHidden/>
              </w:rPr>
            </w:r>
            <w:r w:rsidR="00000B5C">
              <w:rPr>
                <w:noProof/>
                <w:webHidden/>
              </w:rPr>
              <w:fldChar w:fldCharType="separate"/>
            </w:r>
            <w:r w:rsidR="00E42116">
              <w:rPr>
                <w:noProof/>
                <w:webHidden/>
              </w:rPr>
              <w:t>4</w:t>
            </w:r>
            <w:r w:rsidR="00000B5C">
              <w:rPr>
                <w:noProof/>
                <w:webHidden/>
              </w:rPr>
              <w:fldChar w:fldCharType="end"/>
            </w:r>
          </w:hyperlink>
        </w:p>
        <w:p w14:paraId="72206917" w14:textId="1A06CF3B"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1" w:history="1">
            <w:r w:rsidR="00000B5C" w:rsidRPr="00287622">
              <w:rPr>
                <w:rStyle w:val="Hyperlink"/>
                <w:noProof/>
              </w:rPr>
              <w:t>2.4. EMBEDDINGS AND BGE-M3</w:t>
            </w:r>
            <w:r w:rsidR="00000B5C">
              <w:rPr>
                <w:noProof/>
                <w:webHidden/>
              </w:rPr>
              <w:tab/>
            </w:r>
            <w:r w:rsidR="00000B5C">
              <w:rPr>
                <w:noProof/>
                <w:webHidden/>
              </w:rPr>
              <w:fldChar w:fldCharType="begin"/>
            </w:r>
            <w:r w:rsidR="00000B5C">
              <w:rPr>
                <w:noProof/>
                <w:webHidden/>
              </w:rPr>
              <w:instrText xml:space="preserve"> PAGEREF _Toc236927601 \h </w:instrText>
            </w:r>
            <w:r w:rsidR="00000B5C">
              <w:rPr>
                <w:noProof/>
                <w:webHidden/>
              </w:rPr>
            </w:r>
            <w:r w:rsidR="00000B5C">
              <w:rPr>
                <w:noProof/>
                <w:webHidden/>
              </w:rPr>
              <w:fldChar w:fldCharType="separate"/>
            </w:r>
            <w:r w:rsidR="00E42116">
              <w:rPr>
                <w:noProof/>
                <w:webHidden/>
              </w:rPr>
              <w:t>5</w:t>
            </w:r>
            <w:r w:rsidR="00000B5C">
              <w:rPr>
                <w:noProof/>
                <w:webHidden/>
              </w:rPr>
              <w:fldChar w:fldCharType="end"/>
            </w:r>
          </w:hyperlink>
        </w:p>
        <w:p w14:paraId="606C9515" w14:textId="0B290B24"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2" w:history="1">
            <w:r w:rsidR="00000B5C" w:rsidRPr="00287622">
              <w:rPr>
                <w:rStyle w:val="Hyperlink"/>
                <w:noProof/>
              </w:rPr>
              <w:t>2.5. HYBRID INFORMATION RETRIEVAL</w:t>
            </w:r>
            <w:r w:rsidR="00000B5C">
              <w:rPr>
                <w:noProof/>
                <w:webHidden/>
              </w:rPr>
              <w:tab/>
            </w:r>
            <w:r w:rsidR="00000B5C">
              <w:rPr>
                <w:noProof/>
                <w:webHidden/>
              </w:rPr>
              <w:fldChar w:fldCharType="begin"/>
            </w:r>
            <w:r w:rsidR="00000B5C">
              <w:rPr>
                <w:noProof/>
                <w:webHidden/>
              </w:rPr>
              <w:instrText xml:space="preserve"> PAGEREF _Toc236927602 \h </w:instrText>
            </w:r>
            <w:r w:rsidR="00000B5C">
              <w:rPr>
                <w:noProof/>
                <w:webHidden/>
              </w:rPr>
            </w:r>
            <w:r w:rsidR="00000B5C">
              <w:rPr>
                <w:noProof/>
                <w:webHidden/>
              </w:rPr>
              <w:fldChar w:fldCharType="separate"/>
            </w:r>
            <w:r w:rsidR="00E42116">
              <w:rPr>
                <w:noProof/>
                <w:webHidden/>
              </w:rPr>
              <w:t>5</w:t>
            </w:r>
            <w:r w:rsidR="00000B5C">
              <w:rPr>
                <w:noProof/>
                <w:webHidden/>
              </w:rPr>
              <w:fldChar w:fldCharType="end"/>
            </w:r>
          </w:hyperlink>
        </w:p>
        <w:p w14:paraId="40A03F0A" w14:textId="6497E006"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03" w:history="1">
            <w:r w:rsidR="00000B5C" w:rsidRPr="00287622">
              <w:rPr>
                <w:rStyle w:val="Hyperlink"/>
                <w:noProof/>
              </w:rPr>
              <w:t>2.5.1. Dense retrieval</w:t>
            </w:r>
            <w:r w:rsidR="00000B5C">
              <w:rPr>
                <w:noProof/>
                <w:webHidden/>
              </w:rPr>
              <w:tab/>
            </w:r>
            <w:r w:rsidR="00000B5C">
              <w:rPr>
                <w:noProof/>
                <w:webHidden/>
              </w:rPr>
              <w:fldChar w:fldCharType="begin"/>
            </w:r>
            <w:r w:rsidR="00000B5C">
              <w:rPr>
                <w:noProof/>
                <w:webHidden/>
              </w:rPr>
              <w:instrText xml:space="preserve"> PAGEREF _Toc236927603 \h </w:instrText>
            </w:r>
            <w:r w:rsidR="00000B5C">
              <w:rPr>
                <w:noProof/>
                <w:webHidden/>
              </w:rPr>
            </w:r>
            <w:r w:rsidR="00000B5C">
              <w:rPr>
                <w:noProof/>
                <w:webHidden/>
              </w:rPr>
              <w:fldChar w:fldCharType="separate"/>
            </w:r>
            <w:r w:rsidR="00E42116">
              <w:rPr>
                <w:noProof/>
                <w:webHidden/>
              </w:rPr>
              <w:t>5</w:t>
            </w:r>
            <w:r w:rsidR="00000B5C">
              <w:rPr>
                <w:noProof/>
                <w:webHidden/>
              </w:rPr>
              <w:fldChar w:fldCharType="end"/>
            </w:r>
          </w:hyperlink>
        </w:p>
        <w:p w14:paraId="5E9F3880" w14:textId="398F1EEC"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04" w:history="1">
            <w:r w:rsidR="00000B5C" w:rsidRPr="00287622">
              <w:rPr>
                <w:rStyle w:val="Hyperlink"/>
                <w:noProof/>
              </w:rPr>
              <w:t>2.5.2. Sparse retrieval</w:t>
            </w:r>
            <w:r w:rsidR="00000B5C">
              <w:rPr>
                <w:noProof/>
                <w:webHidden/>
              </w:rPr>
              <w:tab/>
            </w:r>
            <w:r w:rsidR="00000B5C">
              <w:rPr>
                <w:noProof/>
                <w:webHidden/>
              </w:rPr>
              <w:fldChar w:fldCharType="begin"/>
            </w:r>
            <w:r w:rsidR="00000B5C">
              <w:rPr>
                <w:noProof/>
                <w:webHidden/>
              </w:rPr>
              <w:instrText xml:space="preserve"> PAGEREF _Toc236927604 \h </w:instrText>
            </w:r>
            <w:r w:rsidR="00000B5C">
              <w:rPr>
                <w:noProof/>
                <w:webHidden/>
              </w:rPr>
            </w:r>
            <w:r w:rsidR="00000B5C">
              <w:rPr>
                <w:noProof/>
                <w:webHidden/>
              </w:rPr>
              <w:fldChar w:fldCharType="separate"/>
            </w:r>
            <w:r w:rsidR="00E42116">
              <w:rPr>
                <w:noProof/>
                <w:webHidden/>
              </w:rPr>
              <w:t>5</w:t>
            </w:r>
            <w:r w:rsidR="00000B5C">
              <w:rPr>
                <w:noProof/>
                <w:webHidden/>
              </w:rPr>
              <w:fldChar w:fldCharType="end"/>
            </w:r>
          </w:hyperlink>
        </w:p>
        <w:p w14:paraId="1D47667C" w14:textId="604142FA"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05" w:history="1">
            <w:r w:rsidR="00000B5C" w:rsidRPr="00287622">
              <w:rPr>
                <w:rStyle w:val="Hyperlink"/>
                <w:noProof/>
              </w:rPr>
              <w:t>2.5.3. Reciprocal Rank Fusion</w:t>
            </w:r>
            <w:r w:rsidR="00000B5C">
              <w:rPr>
                <w:noProof/>
                <w:webHidden/>
              </w:rPr>
              <w:tab/>
            </w:r>
            <w:r w:rsidR="00000B5C">
              <w:rPr>
                <w:noProof/>
                <w:webHidden/>
              </w:rPr>
              <w:fldChar w:fldCharType="begin"/>
            </w:r>
            <w:r w:rsidR="00000B5C">
              <w:rPr>
                <w:noProof/>
                <w:webHidden/>
              </w:rPr>
              <w:instrText xml:space="preserve"> PAGEREF _Toc236927605 \h </w:instrText>
            </w:r>
            <w:r w:rsidR="00000B5C">
              <w:rPr>
                <w:noProof/>
                <w:webHidden/>
              </w:rPr>
            </w:r>
            <w:r w:rsidR="00000B5C">
              <w:rPr>
                <w:noProof/>
                <w:webHidden/>
              </w:rPr>
              <w:fldChar w:fldCharType="separate"/>
            </w:r>
            <w:r w:rsidR="00E42116">
              <w:rPr>
                <w:noProof/>
                <w:webHidden/>
              </w:rPr>
              <w:t>6</w:t>
            </w:r>
            <w:r w:rsidR="00000B5C">
              <w:rPr>
                <w:noProof/>
                <w:webHidden/>
              </w:rPr>
              <w:fldChar w:fldCharType="end"/>
            </w:r>
          </w:hyperlink>
        </w:p>
        <w:p w14:paraId="573370AC" w14:textId="7785760C"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6" w:history="1">
            <w:r w:rsidR="00000B5C" w:rsidRPr="00287622">
              <w:rPr>
                <w:rStyle w:val="Hyperlink"/>
                <w:noProof/>
              </w:rPr>
              <w:t>2.6. QUERY RESOLUTION, REWRITING, AND FILTERING</w:t>
            </w:r>
            <w:r w:rsidR="00000B5C">
              <w:rPr>
                <w:noProof/>
                <w:webHidden/>
              </w:rPr>
              <w:tab/>
            </w:r>
            <w:r w:rsidR="00000B5C">
              <w:rPr>
                <w:noProof/>
                <w:webHidden/>
              </w:rPr>
              <w:fldChar w:fldCharType="begin"/>
            </w:r>
            <w:r w:rsidR="00000B5C">
              <w:rPr>
                <w:noProof/>
                <w:webHidden/>
              </w:rPr>
              <w:instrText xml:space="preserve"> PAGEREF _Toc236927606 \h </w:instrText>
            </w:r>
            <w:r w:rsidR="00000B5C">
              <w:rPr>
                <w:noProof/>
                <w:webHidden/>
              </w:rPr>
            </w:r>
            <w:r w:rsidR="00000B5C">
              <w:rPr>
                <w:noProof/>
                <w:webHidden/>
              </w:rPr>
              <w:fldChar w:fldCharType="separate"/>
            </w:r>
            <w:r w:rsidR="00E42116">
              <w:rPr>
                <w:noProof/>
                <w:webHidden/>
              </w:rPr>
              <w:t>6</w:t>
            </w:r>
            <w:r w:rsidR="00000B5C">
              <w:rPr>
                <w:noProof/>
                <w:webHidden/>
              </w:rPr>
              <w:fldChar w:fldCharType="end"/>
            </w:r>
          </w:hyperlink>
        </w:p>
        <w:p w14:paraId="6B765737" w14:textId="0D4775C1"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7" w:history="1">
            <w:r w:rsidR="00000B5C" w:rsidRPr="00287622">
              <w:rPr>
                <w:rStyle w:val="Hyperlink"/>
                <w:noProof/>
              </w:rPr>
              <w:t>2.7. RERANKING AND STRUCTURAL CONTEXT EXPANSION</w:t>
            </w:r>
            <w:r w:rsidR="00000B5C">
              <w:rPr>
                <w:noProof/>
                <w:webHidden/>
              </w:rPr>
              <w:tab/>
            </w:r>
            <w:r w:rsidR="00000B5C">
              <w:rPr>
                <w:noProof/>
                <w:webHidden/>
              </w:rPr>
              <w:fldChar w:fldCharType="begin"/>
            </w:r>
            <w:r w:rsidR="00000B5C">
              <w:rPr>
                <w:noProof/>
                <w:webHidden/>
              </w:rPr>
              <w:instrText xml:space="preserve"> PAGEREF _Toc236927607 \h </w:instrText>
            </w:r>
            <w:r w:rsidR="00000B5C">
              <w:rPr>
                <w:noProof/>
                <w:webHidden/>
              </w:rPr>
            </w:r>
            <w:r w:rsidR="00000B5C">
              <w:rPr>
                <w:noProof/>
                <w:webHidden/>
              </w:rPr>
              <w:fldChar w:fldCharType="separate"/>
            </w:r>
            <w:r w:rsidR="00E42116">
              <w:rPr>
                <w:noProof/>
                <w:webHidden/>
              </w:rPr>
              <w:t>6</w:t>
            </w:r>
            <w:r w:rsidR="00000B5C">
              <w:rPr>
                <w:noProof/>
                <w:webHidden/>
              </w:rPr>
              <w:fldChar w:fldCharType="end"/>
            </w:r>
          </w:hyperlink>
        </w:p>
        <w:p w14:paraId="35FCC5ED" w14:textId="1F6F3D01"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8" w:history="1">
            <w:r w:rsidR="00000B5C" w:rsidRPr="00287622">
              <w:rPr>
                <w:rStyle w:val="Hyperlink"/>
                <w:noProof/>
              </w:rPr>
              <w:t>2.8. GROUNDED GENERATION AND CITATIONS</w:t>
            </w:r>
            <w:r w:rsidR="00000B5C">
              <w:rPr>
                <w:noProof/>
                <w:webHidden/>
              </w:rPr>
              <w:tab/>
            </w:r>
            <w:r w:rsidR="00000B5C">
              <w:rPr>
                <w:noProof/>
                <w:webHidden/>
              </w:rPr>
              <w:fldChar w:fldCharType="begin"/>
            </w:r>
            <w:r w:rsidR="00000B5C">
              <w:rPr>
                <w:noProof/>
                <w:webHidden/>
              </w:rPr>
              <w:instrText xml:space="preserve"> PAGEREF _Toc236927608 \h </w:instrText>
            </w:r>
            <w:r w:rsidR="00000B5C">
              <w:rPr>
                <w:noProof/>
                <w:webHidden/>
              </w:rPr>
            </w:r>
            <w:r w:rsidR="00000B5C">
              <w:rPr>
                <w:noProof/>
                <w:webHidden/>
              </w:rPr>
              <w:fldChar w:fldCharType="separate"/>
            </w:r>
            <w:r w:rsidR="00E42116">
              <w:rPr>
                <w:noProof/>
                <w:webHidden/>
              </w:rPr>
              <w:t>7</w:t>
            </w:r>
            <w:r w:rsidR="00000B5C">
              <w:rPr>
                <w:noProof/>
                <w:webHidden/>
              </w:rPr>
              <w:fldChar w:fldCharType="end"/>
            </w:r>
          </w:hyperlink>
        </w:p>
        <w:p w14:paraId="3D41F322" w14:textId="2C647620"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09" w:history="1">
            <w:r w:rsidR="00000B5C" w:rsidRPr="00287622">
              <w:rPr>
                <w:rStyle w:val="Hyperlink"/>
                <w:noProof/>
              </w:rPr>
              <w:t>2.9. TOOLS AND TECHNOLOGIES</w:t>
            </w:r>
            <w:r w:rsidR="00000B5C">
              <w:rPr>
                <w:noProof/>
                <w:webHidden/>
              </w:rPr>
              <w:tab/>
            </w:r>
            <w:r w:rsidR="00000B5C">
              <w:rPr>
                <w:noProof/>
                <w:webHidden/>
              </w:rPr>
              <w:fldChar w:fldCharType="begin"/>
            </w:r>
            <w:r w:rsidR="00000B5C">
              <w:rPr>
                <w:noProof/>
                <w:webHidden/>
              </w:rPr>
              <w:instrText xml:space="preserve"> PAGEREF _Toc236927609 \h </w:instrText>
            </w:r>
            <w:r w:rsidR="00000B5C">
              <w:rPr>
                <w:noProof/>
                <w:webHidden/>
              </w:rPr>
            </w:r>
            <w:r w:rsidR="00000B5C">
              <w:rPr>
                <w:noProof/>
                <w:webHidden/>
              </w:rPr>
              <w:fldChar w:fldCharType="separate"/>
            </w:r>
            <w:r w:rsidR="00E42116">
              <w:rPr>
                <w:noProof/>
                <w:webHidden/>
              </w:rPr>
              <w:t>7</w:t>
            </w:r>
            <w:r w:rsidR="00000B5C">
              <w:rPr>
                <w:noProof/>
                <w:webHidden/>
              </w:rPr>
              <w:fldChar w:fldCharType="end"/>
            </w:r>
          </w:hyperlink>
        </w:p>
        <w:p w14:paraId="2619379E" w14:textId="1F68D961"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610" w:history="1">
            <w:r w:rsidR="00000B5C" w:rsidRPr="00287622">
              <w:rPr>
                <w:rStyle w:val="Hyperlink"/>
                <w:noProof/>
              </w:rPr>
              <w:t>CHAPTER 3: APPLICATION RESULTS</w:t>
            </w:r>
            <w:r w:rsidR="00000B5C">
              <w:rPr>
                <w:noProof/>
                <w:webHidden/>
              </w:rPr>
              <w:tab/>
            </w:r>
            <w:r w:rsidR="00000B5C">
              <w:rPr>
                <w:noProof/>
                <w:webHidden/>
              </w:rPr>
              <w:fldChar w:fldCharType="begin"/>
            </w:r>
            <w:r w:rsidR="00000B5C">
              <w:rPr>
                <w:noProof/>
                <w:webHidden/>
              </w:rPr>
              <w:instrText xml:space="preserve"> PAGEREF _Toc236927610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30778131" w14:textId="78CCBC05"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11" w:history="1">
            <w:r w:rsidR="00000B5C" w:rsidRPr="00287622">
              <w:rPr>
                <w:rStyle w:val="Hyperlink"/>
                <w:noProof/>
              </w:rPr>
              <w:t>3.1. SOFTWARE REQUIREMENT SPECIFICATION</w:t>
            </w:r>
            <w:r w:rsidR="00000B5C">
              <w:rPr>
                <w:noProof/>
                <w:webHidden/>
              </w:rPr>
              <w:tab/>
            </w:r>
            <w:r w:rsidR="00000B5C">
              <w:rPr>
                <w:noProof/>
                <w:webHidden/>
              </w:rPr>
              <w:fldChar w:fldCharType="begin"/>
            </w:r>
            <w:r w:rsidR="00000B5C">
              <w:rPr>
                <w:noProof/>
                <w:webHidden/>
              </w:rPr>
              <w:instrText xml:space="preserve"> PAGEREF _Toc236927611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73A3F1A4" w14:textId="39C2340C"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12" w:history="1">
            <w:r w:rsidR="00000B5C" w:rsidRPr="00287622">
              <w:rPr>
                <w:rStyle w:val="Hyperlink"/>
                <w:noProof/>
              </w:rPr>
              <w:t>3.1.1. Overall description</w:t>
            </w:r>
            <w:r w:rsidR="00000B5C">
              <w:rPr>
                <w:noProof/>
                <w:webHidden/>
              </w:rPr>
              <w:tab/>
            </w:r>
            <w:r w:rsidR="00000B5C">
              <w:rPr>
                <w:noProof/>
                <w:webHidden/>
              </w:rPr>
              <w:fldChar w:fldCharType="begin"/>
            </w:r>
            <w:r w:rsidR="00000B5C">
              <w:rPr>
                <w:noProof/>
                <w:webHidden/>
              </w:rPr>
              <w:instrText xml:space="preserve"> PAGEREF _Toc236927612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737A0D4C" w14:textId="23622742"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3" w:history="1">
            <w:r w:rsidR="00000B5C" w:rsidRPr="00287622">
              <w:rPr>
                <w:rStyle w:val="Hyperlink"/>
                <w:noProof/>
              </w:rPr>
              <w:t>3.1.1.1. Product perspective</w:t>
            </w:r>
            <w:r w:rsidR="00000B5C">
              <w:rPr>
                <w:noProof/>
                <w:webHidden/>
              </w:rPr>
              <w:tab/>
            </w:r>
            <w:r w:rsidR="00000B5C">
              <w:rPr>
                <w:noProof/>
                <w:webHidden/>
              </w:rPr>
              <w:fldChar w:fldCharType="begin"/>
            </w:r>
            <w:r w:rsidR="00000B5C">
              <w:rPr>
                <w:noProof/>
                <w:webHidden/>
              </w:rPr>
              <w:instrText xml:space="preserve"> PAGEREF _Toc236927613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2C5D0C07" w14:textId="29DCD129"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4" w:history="1">
            <w:r w:rsidR="00000B5C" w:rsidRPr="00287622">
              <w:rPr>
                <w:rStyle w:val="Hyperlink"/>
                <w:noProof/>
              </w:rPr>
              <w:t>3.1.1.2. User classes and responsibilities</w:t>
            </w:r>
            <w:r w:rsidR="00000B5C">
              <w:rPr>
                <w:noProof/>
                <w:webHidden/>
              </w:rPr>
              <w:tab/>
            </w:r>
            <w:r w:rsidR="00000B5C">
              <w:rPr>
                <w:noProof/>
                <w:webHidden/>
              </w:rPr>
              <w:fldChar w:fldCharType="begin"/>
            </w:r>
            <w:r w:rsidR="00000B5C">
              <w:rPr>
                <w:noProof/>
                <w:webHidden/>
              </w:rPr>
              <w:instrText xml:space="preserve"> PAGEREF _Toc236927614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08A34648" w14:textId="142E96F7"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5" w:history="1">
            <w:r w:rsidR="00000B5C" w:rsidRPr="00287622">
              <w:rPr>
                <w:rStyle w:val="Hyperlink"/>
                <w:noProof/>
              </w:rPr>
              <w:t>3.1.1.3. Operating environment</w:t>
            </w:r>
            <w:r w:rsidR="00000B5C">
              <w:rPr>
                <w:noProof/>
                <w:webHidden/>
              </w:rPr>
              <w:tab/>
            </w:r>
            <w:r w:rsidR="00000B5C">
              <w:rPr>
                <w:noProof/>
                <w:webHidden/>
              </w:rPr>
              <w:fldChar w:fldCharType="begin"/>
            </w:r>
            <w:r w:rsidR="00000B5C">
              <w:rPr>
                <w:noProof/>
                <w:webHidden/>
              </w:rPr>
              <w:instrText xml:space="preserve"> PAGEREF _Toc236927615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7ACBF48C" w14:textId="07F5BD85"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6" w:history="1">
            <w:r w:rsidR="00000B5C" w:rsidRPr="00287622">
              <w:rPr>
                <w:rStyle w:val="Hyperlink"/>
                <w:noProof/>
              </w:rPr>
              <w:t>3.1.1.4. Assumptions and dependencies</w:t>
            </w:r>
            <w:r w:rsidR="00000B5C">
              <w:rPr>
                <w:noProof/>
                <w:webHidden/>
              </w:rPr>
              <w:tab/>
            </w:r>
            <w:r w:rsidR="00000B5C">
              <w:rPr>
                <w:noProof/>
                <w:webHidden/>
              </w:rPr>
              <w:fldChar w:fldCharType="begin"/>
            </w:r>
            <w:r w:rsidR="00000B5C">
              <w:rPr>
                <w:noProof/>
                <w:webHidden/>
              </w:rPr>
              <w:instrText xml:space="preserve"> PAGEREF _Toc236927616 \h </w:instrText>
            </w:r>
            <w:r w:rsidR="00000B5C">
              <w:rPr>
                <w:noProof/>
                <w:webHidden/>
              </w:rPr>
            </w:r>
            <w:r w:rsidR="00000B5C">
              <w:rPr>
                <w:noProof/>
                <w:webHidden/>
              </w:rPr>
              <w:fldChar w:fldCharType="separate"/>
            </w:r>
            <w:r w:rsidR="00E42116">
              <w:rPr>
                <w:noProof/>
                <w:webHidden/>
              </w:rPr>
              <w:t>9</w:t>
            </w:r>
            <w:r w:rsidR="00000B5C">
              <w:rPr>
                <w:noProof/>
                <w:webHidden/>
              </w:rPr>
              <w:fldChar w:fldCharType="end"/>
            </w:r>
          </w:hyperlink>
        </w:p>
        <w:p w14:paraId="7D718821" w14:textId="7DE1B9DA"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17" w:history="1">
            <w:r w:rsidR="00000B5C" w:rsidRPr="00287622">
              <w:rPr>
                <w:rStyle w:val="Hyperlink"/>
                <w:noProof/>
              </w:rPr>
              <w:t>3.1.2. Specific requirements</w:t>
            </w:r>
            <w:r w:rsidR="00000B5C">
              <w:rPr>
                <w:noProof/>
                <w:webHidden/>
              </w:rPr>
              <w:tab/>
            </w:r>
            <w:r w:rsidR="00000B5C">
              <w:rPr>
                <w:noProof/>
                <w:webHidden/>
              </w:rPr>
              <w:fldChar w:fldCharType="begin"/>
            </w:r>
            <w:r w:rsidR="00000B5C">
              <w:rPr>
                <w:noProof/>
                <w:webHidden/>
              </w:rPr>
              <w:instrText xml:space="preserve"> PAGEREF _Toc236927617 \h </w:instrText>
            </w:r>
            <w:r w:rsidR="00000B5C">
              <w:rPr>
                <w:noProof/>
                <w:webHidden/>
              </w:rPr>
            </w:r>
            <w:r w:rsidR="00000B5C">
              <w:rPr>
                <w:noProof/>
                <w:webHidden/>
              </w:rPr>
              <w:fldChar w:fldCharType="separate"/>
            </w:r>
            <w:r w:rsidR="00E42116">
              <w:rPr>
                <w:noProof/>
                <w:webHidden/>
              </w:rPr>
              <w:t>10</w:t>
            </w:r>
            <w:r w:rsidR="00000B5C">
              <w:rPr>
                <w:noProof/>
                <w:webHidden/>
              </w:rPr>
              <w:fldChar w:fldCharType="end"/>
            </w:r>
          </w:hyperlink>
        </w:p>
        <w:p w14:paraId="07806223" w14:textId="4706A23B"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8" w:history="1">
            <w:r w:rsidR="00000B5C" w:rsidRPr="00287622">
              <w:rPr>
                <w:rStyle w:val="Hyperlink"/>
                <w:noProof/>
              </w:rPr>
              <w:t>3.1.2.1. Use case model</w:t>
            </w:r>
            <w:r w:rsidR="00000B5C">
              <w:rPr>
                <w:noProof/>
                <w:webHidden/>
              </w:rPr>
              <w:tab/>
            </w:r>
            <w:r w:rsidR="00000B5C">
              <w:rPr>
                <w:noProof/>
                <w:webHidden/>
              </w:rPr>
              <w:fldChar w:fldCharType="begin"/>
            </w:r>
            <w:r w:rsidR="00000B5C">
              <w:rPr>
                <w:noProof/>
                <w:webHidden/>
              </w:rPr>
              <w:instrText xml:space="preserve"> PAGEREF _Toc236927618 \h </w:instrText>
            </w:r>
            <w:r w:rsidR="00000B5C">
              <w:rPr>
                <w:noProof/>
                <w:webHidden/>
              </w:rPr>
            </w:r>
            <w:r w:rsidR="00000B5C">
              <w:rPr>
                <w:noProof/>
                <w:webHidden/>
              </w:rPr>
              <w:fldChar w:fldCharType="separate"/>
            </w:r>
            <w:r w:rsidR="00E42116">
              <w:rPr>
                <w:noProof/>
                <w:webHidden/>
              </w:rPr>
              <w:t>10</w:t>
            </w:r>
            <w:r w:rsidR="00000B5C">
              <w:rPr>
                <w:noProof/>
                <w:webHidden/>
              </w:rPr>
              <w:fldChar w:fldCharType="end"/>
            </w:r>
          </w:hyperlink>
        </w:p>
        <w:p w14:paraId="63418DD6" w14:textId="30AC3E03"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19" w:history="1">
            <w:r w:rsidR="00000B5C" w:rsidRPr="00287622">
              <w:rPr>
                <w:rStyle w:val="Hyperlink"/>
                <w:noProof/>
              </w:rPr>
              <w:t>3.1.2.2. Main workflow constraints</w:t>
            </w:r>
            <w:r w:rsidR="00000B5C">
              <w:rPr>
                <w:noProof/>
                <w:webHidden/>
              </w:rPr>
              <w:tab/>
            </w:r>
            <w:r w:rsidR="00000B5C">
              <w:rPr>
                <w:noProof/>
                <w:webHidden/>
              </w:rPr>
              <w:fldChar w:fldCharType="begin"/>
            </w:r>
            <w:r w:rsidR="00000B5C">
              <w:rPr>
                <w:noProof/>
                <w:webHidden/>
              </w:rPr>
              <w:instrText xml:space="preserve"> PAGEREF _Toc236927619 \h </w:instrText>
            </w:r>
            <w:r w:rsidR="00000B5C">
              <w:rPr>
                <w:noProof/>
                <w:webHidden/>
              </w:rPr>
            </w:r>
            <w:r w:rsidR="00000B5C">
              <w:rPr>
                <w:noProof/>
                <w:webHidden/>
              </w:rPr>
              <w:fldChar w:fldCharType="separate"/>
            </w:r>
            <w:r w:rsidR="00E42116">
              <w:rPr>
                <w:noProof/>
                <w:webHidden/>
              </w:rPr>
              <w:t>10</w:t>
            </w:r>
            <w:r w:rsidR="00000B5C">
              <w:rPr>
                <w:noProof/>
                <w:webHidden/>
              </w:rPr>
              <w:fldChar w:fldCharType="end"/>
            </w:r>
          </w:hyperlink>
        </w:p>
        <w:p w14:paraId="64EB42A0" w14:textId="06B81B08"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20" w:history="1">
            <w:r w:rsidR="00000B5C" w:rsidRPr="00287622">
              <w:rPr>
                <w:rStyle w:val="Hyperlink"/>
                <w:noProof/>
              </w:rPr>
              <w:t>3.1.3. Functional requirements</w:t>
            </w:r>
            <w:r w:rsidR="00000B5C">
              <w:rPr>
                <w:noProof/>
                <w:webHidden/>
              </w:rPr>
              <w:tab/>
            </w:r>
            <w:r w:rsidR="00000B5C">
              <w:rPr>
                <w:noProof/>
                <w:webHidden/>
              </w:rPr>
              <w:fldChar w:fldCharType="begin"/>
            </w:r>
            <w:r w:rsidR="00000B5C">
              <w:rPr>
                <w:noProof/>
                <w:webHidden/>
              </w:rPr>
              <w:instrText xml:space="preserve"> PAGEREF _Toc236927620 \h </w:instrText>
            </w:r>
            <w:r w:rsidR="00000B5C">
              <w:rPr>
                <w:noProof/>
                <w:webHidden/>
              </w:rPr>
            </w:r>
            <w:r w:rsidR="00000B5C">
              <w:rPr>
                <w:noProof/>
                <w:webHidden/>
              </w:rPr>
              <w:fldChar w:fldCharType="separate"/>
            </w:r>
            <w:r w:rsidR="00E42116">
              <w:rPr>
                <w:noProof/>
                <w:webHidden/>
              </w:rPr>
              <w:t>11</w:t>
            </w:r>
            <w:r w:rsidR="00000B5C">
              <w:rPr>
                <w:noProof/>
                <w:webHidden/>
              </w:rPr>
              <w:fldChar w:fldCharType="end"/>
            </w:r>
          </w:hyperlink>
        </w:p>
        <w:p w14:paraId="3067E5F1" w14:textId="56582751"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21" w:history="1">
            <w:r w:rsidR="00000B5C" w:rsidRPr="00287622">
              <w:rPr>
                <w:rStyle w:val="Hyperlink"/>
                <w:noProof/>
              </w:rPr>
              <w:t>3.1.4. Non-functional requirements</w:t>
            </w:r>
            <w:r w:rsidR="00000B5C">
              <w:rPr>
                <w:noProof/>
                <w:webHidden/>
              </w:rPr>
              <w:tab/>
            </w:r>
            <w:r w:rsidR="00000B5C">
              <w:rPr>
                <w:noProof/>
                <w:webHidden/>
              </w:rPr>
              <w:fldChar w:fldCharType="begin"/>
            </w:r>
            <w:r w:rsidR="00000B5C">
              <w:rPr>
                <w:noProof/>
                <w:webHidden/>
              </w:rPr>
              <w:instrText xml:space="preserve"> PAGEREF _Toc236927621 \h </w:instrText>
            </w:r>
            <w:r w:rsidR="00000B5C">
              <w:rPr>
                <w:noProof/>
                <w:webHidden/>
              </w:rPr>
            </w:r>
            <w:r w:rsidR="00000B5C">
              <w:rPr>
                <w:noProof/>
                <w:webHidden/>
              </w:rPr>
              <w:fldChar w:fldCharType="separate"/>
            </w:r>
            <w:r w:rsidR="00E42116">
              <w:rPr>
                <w:noProof/>
                <w:webHidden/>
              </w:rPr>
              <w:t>12</w:t>
            </w:r>
            <w:r w:rsidR="00000B5C">
              <w:rPr>
                <w:noProof/>
                <w:webHidden/>
              </w:rPr>
              <w:fldChar w:fldCharType="end"/>
            </w:r>
          </w:hyperlink>
        </w:p>
        <w:p w14:paraId="1CED2505" w14:textId="22C01E9C"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22" w:history="1">
            <w:r w:rsidR="00000B5C" w:rsidRPr="00287622">
              <w:rPr>
                <w:rStyle w:val="Hyperlink"/>
                <w:noProof/>
              </w:rPr>
              <w:t>3.2. SOFTWARE DESIGN</w:t>
            </w:r>
            <w:r w:rsidR="00000B5C">
              <w:rPr>
                <w:noProof/>
                <w:webHidden/>
              </w:rPr>
              <w:tab/>
            </w:r>
            <w:r w:rsidR="00000B5C">
              <w:rPr>
                <w:noProof/>
                <w:webHidden/>
              </w:rPr>
              <w:fldChar w:fldCharType="begin"/>
            </w:r>
            <w:r w:rsidR="00000B5C">
              <w:rPr>
                <w:noProof/>
                <w:webHidden/>
              </w:rPr>
              <w:instrText xml:space="preserve"> PAGEREF _Toc236927622 \h </w:instrText>
            </w:r>
            <w:r w:rsidR="00000B5C">
              <w:rPr>
                <w:noProof/>
                <w:webHidden/>
              </w:rPr>
            </w:r>
            <w:r w:rsidR="00000B5C">
              <w:rPr>
                <w:noProof/>
                <w:webHidden/>
              </w:rPr>
              <w:fldChar w:fldCharType="separate"/>
            </w:r>
            <w:r w:rsidR="00E42116">
              <w:rPr>
                <w:noProof/>
                <w:webHidden/>
              </w:rPr>
              <w:t>13</w:t>
            </w:r>
            <w:r w:rsidR="00000B5C">
              <w:rPr>
                <w:noProof/>
                <w:webHidden/>
              </w:rPr>
              <w:fldChar w:fldCharType="end"/>
            </w:r>
          </w:hyperlink>
        </w:p>
        <w:p w14:paraId="50B1FBD2" w14:textId="545CA761"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23" w:history="1">
            <w:r w:rsidR="00000B5C" w:rsidRPr="00287622">
              <w:rPr>
                <w:rStyle w:val="Hyperlink"/>
                <w:noProof/>
              </w:rPr>
              <w:t>3.2.1. Application architecture</w:t>
            </w:r>
            <w:r w:rsidR="00000B5C">
              <w:rPr>
                <w:noProof/>
                <w:webHidden/>
              </w:rPr>
              <w:tab/>
            </w:r>
            <w:r w:rsidR="00000B5C">
              <w:rPr>
                <w:noProof/>
                <w:webHidden/>
              </w:rPr>
              <w:fldChar w:fldCharType="begin"/>
            </w:r>
            <w:r w:rsidR="00000B5C">
              <w:rPr>
                <w:noProof/>
                <w:webHidden/>
              </w:rPr>
              <w:instrText xml:space="preserve"> PAGEREF _Toc236927623 \h </w:instrText>
            </w:r>
            <w:r w:rsidR="00000B5C">
              <w:rPr>
                <w:noProof/>
                <w:webHidden/>
              </w:rPr>
            </w:r>
            <w:r w:rsidR="00000B5C">
              <w:rPr>
                <w:noProof/>
                <w:webHidden/>
              </w:rPr>
              <w:fldChar w:fldCharType="separate"/>
            </w:r>
            <w:r w:rsidR="00E42116">
              <w:rPr>
                <w:noProof/>
                <w:webHidden/>
              </w:rPr>
              <w:t>13</w:t>
            </w:r>
            <w:r w:rsidR="00000B5C">
              <w:rPr>
                <w:noProof/>
                <w:webHidden/>
              </w:rPr>
              <w:fldChar w:fldCharType="end"/>
            </w:r>
          </w:hyperlink>
        </w:p>
        <w:p w14:paraId="57167A4F" w14:textId="4359F472"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24" w:history="1">
            <w:r w:rsidR="00000B5C" w:rsidRPr="00287622">
              <w:rPr>
                <w:rStyle w:val="Hyperlink"/>
                <w:noProof/>
              </w:rPr>
              <w:t>3.2.2. Data design</w:t>
            </w:r>
            <w:r w:rsidR="00000B5C">
              <w:rPr>
                <w:noProof/>
                <w:webHidden/>
              </w:rPr>
              <w:tab/>
            </w:r>
            <w:r w:rsidR="00000B5C">
              <w:rPr>
                <w:noProof/>
                <w:webHidden/>
              </w:rPr>
              <w:fldChar w:fldCharType="begin"/>
            </w:r>
            <w:r w:rsidR="00000B5C">
              <w:rPr>
                <w:noProof/>
                <w:webHidden/>
              </w:rPr>
              <w:instrText xml:space="preserve"> PAGEREF _Toc236927624 \h </w:instrText>
            </w:r>
            <w:r w:rsidR="00000B5C">
              <w:rPr>
                <w:noProof/>
                <w:webHidden/>
              </w:rPr>
            </w:r>
            <w:r w:rsidR="00000B5C">
              <w:rPr>
                <w:noProof/>
                <w:webHidden/>
              </w:rPr>
              <w:fldChar w:fldCharType="separate"/>
            </w:r>
            <w:r w:rsidR="00E42116">
              <w:rPr>
                <w:noProof/>
                <w:webHidden/>
              </w:rPr>
              <w:t>14</w:t>
            </w:r>
            <w:r w:rsidR="00000B5C">
              <w:rPr>
                <w:noProof/>
                <w:webHidden/>
              </w:rPr>
              <w:fldChar w:fldCharType="end"/>
            </w:r>
          </w:hyperlink>
        </w:p>
        <w:p w14:paraId="145F0C6F" w14:textId="3B0FFA73"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25" w:history="1">
            <w:r w:rsidR="00000B5C" w:rsidRPr="00287622">
              <w:rPr>
                <w:rStyle w:val="Hyperlink"/>
                <w:noProof/>
              </w:rPr>
              <w:t>3.2.2.1. Document lifecycle statuses</w:t>
            </w:r>
            <w:r w:rsidR="00000B5C">
              <w:rPr>
                <w:noProof/>
                <w:webHidden/>
              </w:rPr>
              <w:tab/>
            </w:r>
            <w:r w:rsidR="00000B5C">
              <w:rPr>
                <w:noProof/>
                <w:webHidden/>
              </w:rPr>
              <w:fldChar w:fldCharType="begin"/>
            </w:r>
            <w:r w:rsidR="00000B5C">
              <w:rPr>
                <w:noProof/>
                <w:webHidden/>
              </w:rPr>
              <w:instrText xml:space="preserve"> PAGEREF _Toc236927625 \h </w:instrText>
            </w:r>
            <w:r w:rsidR="00000B5C">
              <w:rPr>
                <w:noProof/>
                <w:webHidden/>
              </w:rPr>
            </w:r>
            <w:r w:rsidR="00000B5C">
              <w:rPr>
                <w:noProof/>
                <w:webHidden/>
              </w:rPr>
              <w:fldChar w:fldCharType="separate"/>
            </w:r>
            <w:r w:rsidR="00E42116">
              <w:rPr>
                <w:noProof/>
                <w:webHidden/>
              </w:rPr>
              <w:t>15</w:t>
            </w:r>
            <w:r w:rsidR="00000B5C">
              <w:rPr>
                <w:noProof/>
                <w:webHidden/>
              </w:rPr>
              <w:fldChar w:fldCharType="end"/>
            </w:r>
          </w:hyperlink>
        </w:p>
        <w:p w14:paraId="1D6CA8BC" w14:textId="1F02566A"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26" w:history="1">
            <w:r w:rsidR="00000B5C" w:rsidRPr="00287622">
              <w:rPr>
                <w:rStyle w:val="Hyperlink"/>
                <w:noProof/>
              </w:rPr>
              <w:t>3.2.3. Detailed design</w:t>
            </w:r>
            <w:r w:rsidR="00000B5C">
              <w:rPr>
                <w:noProof/>
                <w:webHidden/>
              </w:rPr>
              <w:tab/>
            </w:r>
            <w:r w:rsidR="00000B5C">
              <w:rPr>
                <w:noProof/>
                <w:webHidden/>
              </w:rPr>
              <w:fldChar w:fldCharType="begin"/>
            </w:r>
            <w:r w:rsidR="00000B5C">
              <w:rPr>
                <w:noProof/>
                <w:webHidden/>
              </w:rPr>
              <w:instrText xml:space="preserve"> PAGEREF _Toc236927626 \h </w:instrText>
            </w:r>
            <w:r w:rsidR="00000B5C">
              <w:rPr>
                <w:noProof/>
                <w:webHidden/>
              </w:rPr>
            </w:r>
            <w:r w:rsidR="00000B5C">
              <w:rPr>
                <w:noProof/>
                <w:webHidden/>
              </w:rPr>
              <w:fldChar w:fldCharType="separate"/>
            </w:r>
            <w:r w:rsidR="00E42116">
              <w:rPr>
                <w:noProof/>
                <w:webHidden/>
              </w:rPr>
              <w:t>15</w:t>
            </w:r>
            <w:r w:rsidR="00000B5C">
              <w:rPr>
                <w:noProof/>
                <w:webHidden/>
              </w:rPr>
              <w:fldChar w:fldCharType="end"/>
            </w:r>
          </w:hyperlink>
        </w:p>
        <w:p w14:paraId="6C9206CA" w14:textId="72D7903F"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27" w:history="1">
            <w:r w:rsidR="00000B5C" w:rsidRPr="00287622">
              <w:rPr>
                <w:rStyle w:val="Hyperlink"/>
                <w:noProof/>
              </w:rPr>
              <w:t>3.2.3.1. Administrative ingestion workflow</w:t>
            </w:r>
            <w:r w:rsidR="00000B5C">
              <w:rPr>
                <w:noProof/>
                <w:webHidden/>
              </w:rPr>
              <w:tab/>
            </w:r>
            <w:r w:rsidR="00000B5C">
              <w:rPr>
                <w:noProof/>
                <w:webHidden/>
              </w:rPr>
              <w:fldChar w:fldCharType="begin"/>
            </w:r>
            <w:r w:rsidR="00000B5C">
              <w:rPr>
                <w:noProof/>
                <w:webHidden/>
              </w:rPr>
              <w:instrText xml:space="preserve"> PAGEREF _Toc236927627 \h </w:instrText>
            </w:r>
            <w:r w:rsidR="00000B5C">
              <w:rPr>
                <w:noProof/>
                <w:webHidden/>
              </w:rPr>
            </w:r>
            <w:r w:rsidR="00000B5C">
              <w:rPr>
                <w:noProof/>
                <w:webHidden/>
              </w:rPr>
              <w:fldChar w:fldCharType="separate"/>
            </w:r>
            <w:r w:rsidR="00E42116">
              <w:rPr>
                <w:noProof/>
                <w:webHidden/>
              </w:rPr>
              <w:t>15</w:t>
            </w:r>
            <w:r w:rsidR="00000B5C">
              <w:rPr>
                <w:noProof/>
                <w:webHidden/>
              </w:rPr>
              <w:fldChar w:fldCharType="end"/>
            </w:r>
          </w:hyperlink>
        </w:p>
        <w:p w14:paraId="391B7310" w14:textId="0479C48B"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28" w:history="1">
            <w:r w:rsidR="00000B5C" w:rsidRPr="00287622">
              <w:rPr>
                <w:rStyle w:val="Hyperlink"/>
                <w:noProof/>
              </w:rPr>
              <w:t>3.2.3.2. Retrieval and answer-generation workflow</w:t>
            </w:r>
            <w:r w:rsidR="00000B5C">
              <w:rPr>
                <w:noProof/>
                <w:webHidden/>
              </w:rPr>
              <w:tab/>
            </w:r>
            <w:r w:rsidR="00000B5C">
              <w:rPr>
                <w:noProof/>
                <w:webHidden/>
              </w:rPr>
              <w:fldChar w:fldCharType="begin"/>
            </w:r>
            <w:r w:rsidR="00000B5C">
              <w:rPr>
                <w:noProof/>
                <w:webHidden/>
              </w:rPr>
              <w:instrText xml:space="preserve"> PAGEREF _Toc236927628 \h </w:instrText>
            </w:r>
            <w:r w:rsidR="00000B5C">
              <w:rPr>
                <w:noProof/>
                <w:webHidden/>
              </w:rPr>
            </w:r>
            <w:r w:rsidR="00000B5C">
              <w:rPr>
                <w:noProof/>
                <w:webHidden/>
              </w:rPr>
              <w:fldChar w:fldCharType="separate"/>
            </w:r>
            <w:r w:rsidR="00E42116">
              <w:rPr>
                <w:noProof/>
                <w:webHidden/>
              </w:rPr>
              <w:t>17</w:t>
            </w:r>
            <w:r w:rsidR="00000B5C">
              <w:rPr>
                <w:noProof/>
                <w:webHidden/>
              </w:rPr>
              <w:fldChar w:fldCharType="end"/>
            </w:r>
          </w:hyperlink>
        </w:p>
        <w:p w14:paraId="6D19F411" w14:textId="13718B63"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29" w:history="1">
            <w:r w:rsidR="00000B5C" w:rsidRPr="00287622">
              <w:rPr>
                <w:rStyle w:val="Hyperlink"/>
                <w:noProof/>
              </w:rPr>
              <w:t>3.2.3.3. RAG workflow overview</w:t>
            </w:r>
            <w:r w:rsidR="00000B5C">
              <w:rPr>
                <w:noProof/>
                <w:webHidden/>
              </w:rPr>
              <w:tab/>
            </w:r>
            <w:r w:rsidR="00000B5C">
              <w:rPr>
                <w:noProof/>
                <w:webHidden/>
              </w:rPr>
              <w:fldChar w:fldCharType="begin"/>
            </w:r>
            <w:r w:rsidR="00000B5C">
              <w:rPr>
                <w:noProof/>
                <w:webHidden/>
              </w:rPr>
              <w:instrText xml:space="preserve"> PAGEREF _Toc236927629 \h </w:instrText>
            </w:r>
            <w:r w:rsidR="00000B5C">
              <w:rPr>
                <w:noProof/>
                <w:webHidden/>
              </w:rPr>
            </w:r>
            <w:r w:rsidR="00000B5C">
              <w:rPr>
                <w:noProof/>
                <w:webHidden/>
              </w:rPr>
              <w:fldChar w:fldCharType="separate"/>
            </w:r>
            <w:r w:rsidR="00E42116">
              <w:rPr>
                <w:noProof/>
                <w:webHidden/>
              </w:rPr>
              <w:t>18</w:t>
            </w:r>
            <w:r w:rsidR="00000B5C">
              <w:rPr>
                <w:noProof/>
                <w:webHidden/>
              </w:rPr>
              <w:fldChar w:fldCharType="end"/>
            </w:r>
          </w:hyperlink>
        </w:p>
        <w:p w14:paraId="17B5266A" w14:textId="560BD64D"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30" w:history="1">
            <w:r w:rsidR="00000B5C" w:rsidRPr="00287622">
              <w:rPr>
                <w:rStyle w:val="Hyperlink"/>
                <w:noProof/>
              </w:rPr>
              <w:t>3.2.3.4. API design</w:t>
            </w:r>
            <w:r w:rsidR="00000B5C">
              <w:rPr>
                <w:noProof/>
                <w:webHidden/>
              </w:rPr>
              <w:tab/>
            </w:r>
            <w:r w:rsidR="00000B5C">
              <w:rPr>
                <w:noProof/>
                <w:webHidden/>
              </w:rPr>
              <w:fldChar w:fldCharType="begin"/>
            </w:r>
            <w:r w:rsidR="00000B5C">
              <w:rPr>
                <w:noProof/>
                <w:webHidden/>
              </w:rPr>
              <w:instrText xml:space="preserve"> PAGEREF _Toc236927630 \h </w:instrText>
            </w:r>
            <w:r w:rsidR="00000B5C">
              <w:rPr>
                <w:noProof/>
                <w:webHidden/>
              </w:rPr>
            </w:r>
            <w:r w:rsidR="00000B5C">
              <w:rPr>
                <w:noProof/>
                <w:webHidden/>
              </w:rPr>
              <w:fldChar w:fldCharType="separate"/>
            </w:r>
            <w:r w:rsidR="00E42116">
              <w:rPr>
                <w:noProof/>
                <w:webHidden/>
              </w:rPr>
              <w:t>19</w:t>
            </w:r>
            <w:r w:rsidR="00000B5C">
              <w:rPr>
                <w:noProof/>
                <w:webHidden/>
              </w:rPr>
              <w:fldChar w:fldCharType="end"/>
            </w:r>
          </w:hyperlink>
        </w:p>
        <w:p w14:paraId="1B8F7C43" w14:textId="098CC885"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31" w:history="1">
            <w:r w:rsidR="00000B5C" w:rsidRPr="00287622">
              <w:rPr>
                <w:rStyle w:val="Hyperlink"/>
                <w:noProof/>
              </w:rPr>
              <w:t>3.2.3.5. Frontend design</w:t>
            </w:r>
            <w:r w:rsidR="00000B5C">
              <w:rPr>
                <w:noProof/>
                <w:webHidden/>
              </w:rPr>
              <w:tab/>
            </w:r>
            <w:r w:rsidR="00000B5C">
              <w:rPr>
                <w:noProof/>
                <w:webHidden/>
              </w:rPr>
              <w:fldChar w:fldCharType="begin"/>
            </w:r>
            <w:r w:rsidR="00000B5C">
              <w:rPr>
                <w:noProof/>
                <w:webHidden/>
              </w:rPr>
              <w:instrText xml:space="preserve"> PAGEREF _Toc236927631 \h </w:instrText>
            </w:r>
            <w:r w:rsidR="00000B5C">
              <w:rPr>
                <w:noProof/>
                <w:webHidden/>
              </w:rPr>
            </w:r>
            <w:r w:rsidR="00000B5C">
              <w:rPr>
                <w:noProof/>
                <w:webHidden/>
              </w:rPr>
              <w:fldChar w:fldCharType="separate"/>
            </w:r>
            <w:r w:rsidR="00E42116">
              <w:rPr>
                <w:noProof/>
                <w:webHidden/>
              </w:rPr>
              <w:t>19</w:t>
            </w:r>
            <w:r w:rsidR="00000B5C">
              <w:rPr>
                <w:noProof/>
                <w:webHidden/>
              </w:rPr>
              <w:fldChar w:fldCharType="end"/>
            </w:r>
          </w:hyperlink>
        </w:p>
        <w:p w14:paraId="6A9EE251" w14:textId="76AC5070"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32" w:history="1">
            <w:r w:rsidR="00000B5C" w:rsidRPr="00287622">
              <w:rPr>
                <w:rStyle w:val="Hyperlink"/>
                <w:noProof/>
              </w:rPr>
              <w:t>3.2.3.6. Deployment design</w:t>
            </w:r>
            <w:r w:rsidR="00000B5C">
              <w:rPr>
                <w:noProof/>
                <w:webHidden/>
              </w:rPr>
              <w:tab/>
            </w:r>
            <w:r w:rsidR="00000B5C">
              <w:rPr>
                <w:noProof/>
                <w:webHidden/>
              </w:rPr>
              <w:fldChar w:fldCharType="begin"/>
            </w:r>
            <w:r w:rsidR="00000B5C">
              <w:rPr>
                <w:noProof/>
                <w:webHidden/>
              </w:rPr>
              <w:instrText xml:space="preserve"> PAGEREF _Toc236927632 \h </w:instrText>
            </w:r>
            <w:r w:rsidR="00000B5C">
              <w:rPr>
                <w:noProof/>
                <w:webHidden/>
              </w:rPr>
            </w:r>
            <w:r w:rsidR="00000B5C">
              <w:rPr>
                <w:noProof/>
                <w:webHidden/>
              </w:rPr>
              <w:fldChar w:fldCharType="separate"/>
            </w:r>
            <w:r w:rsidR="00E42116">
              <w:rPr>
                <w:noProof/>
                <w:webHidden/>
              </w:rPr>
              <w:t>23</w:t>
            </w:r>
            <w:r w:rsidR="00000B5C">
              <w:rPr>
                <w:noProof/>
                <w:webHidden/>
              </w:rPr>
              <w:fldChar w:fldCharType="end"/>
            </w:r>
          </w:hyperlink>
        </w:p>
        <w:p w14:paraId="6C5D1E4E" w14:textId="7561B0B1"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33" w:history="1">
            <w:r w:rsidR="00000B5C" w:rsidRPr="00287622">
              <w:rPr>
                <w:rStyle w:val="Hyperlink"/>
                <w:noProof/>
              </w:rPr>
              <w:t>3.3. TESTING</w:t>
            </w:r>
            <w:r w:rsidR="00000B5C">
              <w:rPr>
                <w:noProof/>
                <w:webHidden/>
              </w:rPr>
              <w:tab/>
            </w:r>
            <w:r w:rsidR="00000B5C">
              <w:rPr>
                <w:noProof/>
                <w:webHidden/>
              </w:rPr>
              <w:fldChar w:fldCharType="begin"/>
            </w:r>
            <w:r w:rsidR="00000B5C">
              <w:rPr>
                <w:noProof/>
                <w:webHidden/>
              </w:rPr>
              <w:instrText xml:space="preserve"> PAGEREF _Toc236927633 \h </w:instrText>
            </w:r>
            <w:r w:rsidR="00000B5C">
              <w:rPr>
                <w:noProof/>
                <w:webHidden/>
              </w:rPr>
            </w:r>
            <w:r w:rsidR="00000B5C">
              <w:rPr>
                <w:noProof/>
                <w:webHidden/>
              </w:rPr>
              <w:fldChar w:fldCharType="separate"/>
            </w:r>
            <w:r w:rsidR="00E42116">
              <w:rPr>
                <w:noProof/>
                <w:webHidden/>
              </w:rPr>
              <w:t>24</w:t>
            </w:r>
            <w:r w:rsidR="00000B5C">
              <w:rPr>
                <w:noProof/>
                <w:webHidden/>
              </w:rPr>
              <w:fldChar w:fldCharType="end"/>
            </w:r>
          </w:hyperlink>
        </w:p>
        <w:p w14:paraId="4B609138" w14:textId="6EB56806"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34" w:history="1">
            <w:r w:rsidR="00000B5C" w:rsidRPr="00287622">
              <w:rPr>
                <w:rStyle w:val="Hyperlink"/>
                <w:noProof/>
              </w:rPr>
              <w:t>3.3.1. Test plan</w:t>
            </w:r>
            <w:r w:rsidR="00000B5C">
              <w:rPr>
                <w:noProof/>
                <w:webHidden/>
              </w:rPr>
              <w:tab/>
            </w:r>
            <w:r w:rsidR="00000B5C">
              <w:rPr>
                <w:noProof/>
                <w:webHidden/>
              </w:rPr>
              <w:fldChar w:fldCharType="begin"/>
            </w:r>
            <w:r w:rsidR="00000B5C">
              <w:rPr>
                <w:noProof/>
                <w:webHidden/>
              </w:rPr>
              <w:instrText xml:space="preserve"> PAGEREF _Toc236927634 \h </w:instrText>
            </w:r>
            <w:r w:rsidR="00000B5C">
              <w:rPr>
                <w:noProof/>
                <w:webHidden/>
              </w:rPr>
            </w:r>
            <w:r w:rsidR="00000B5C">
              <w:rPr>
                <w:noProof/>
                <w:webHidden/>
              </w:rPr>
              <w:fldChar w:fldCharType="separate"/>
            </w:r>
            <w:r w:rsidR="00E42116">
              <w:rPr>
                <w:noProof/>
                <w:webHidden/>
              </w:rPr>
              <w:t>24</w:t>
            </w:r>
            <w:r w:rsidR="00000B5C">
              <w:rPr>
                <w:noProof/>
                <w:webHidden/>
              </w:rPr>
              <w:fldChar w:fldCharType="end"/>
            </w:r>
          </w:hyperlink>
        </w:p>
        <w:p w14:paraId="52AFE6FC" w14:textId="70DEDECB" w:rsidR="00000B5C" w:rsidRDefault="00000000">
          <w:pPr>
            <w:pStyle w:val="TOC4"/>
            <w:rPr>
              <w:rFonts w:asciiTheme="minorHAnsi" w:hAnsiTheme="minorHAnsi" w:cstheme="minorBidi"/>
              <w:noProof/>
              <w:kern w:val="2"/>
              <w:sz w:val="24"/>
              <w:szCs w:val="24"/>
              <w:lang w:val="vi-VN" w:eastAsia="vi-VN"/>
              <w14:ligatures w14:val="standardContextual"/>
            </w:rPr>
          </w:pPr>
          <w:hyperlink w:anchor="_Toc236927635" w:history="1">
            <w:r w:rsidR="00000B5C" w:rsidRPr="00287622">
              <w:rPr>
                <w:rStyle w:val="Hyperlink"/>
                <w:noProof/>
              </w:rPr>
              <w:t>3.3.1.1. Representative test cases</w:t>
            </w:r>
            <w:r w:rsidR="00000B5C">
              <w:rPr>
                <w:noProof/>
                <w:webHidden/>
              </w:rPr>
              <w:tab/>
            </w:r>
            <w:r w:rsidR="00000B5C">
              <w:rPr>
                <w:noProof/>
                <w:webHidden/>
              </w:rPr>
              <w:fldChar w:fldCharType="begin"/>
            </w:r>
            <w:r w:rsidR="00000B5C">
              <w:rPr>
                <w:noProof/>
                <w:webHidden/>
              </w:rPr>
              <w:instrText xml:space="preserve"> PAGEREF _Toc236927635 \h </w:instrText>
            </w:r>
            <w:r w:rsidR="00000B5C">
              <w:rPr>
                <w:noProof/>
                <w:webHidden/>
              </w:rPr>
            </w:r>
            <w:r w:rsidR="00000B5C">
              <w:rPr>
                <w:noProof/>
                <w:webHidden/>
              </w:rPr>
              <w:fldChar w:fldCharType="separate"/>
            </w:r>
            <w:r w:rsidR="00E42116">
              <w:rPr>
                <w:noProof/>
                <w:webHidden/>
              </w:rPr>
              <w:t>24</w:t>
            </w:r>
            <w:r w:rsidR="00000B5C">
              <w:rPr>
                <w:noProof/>
                <w:webHidden/>
              </w:rPr>
              <w:fldChar w:fldCharType="end"/>
            </w:r>
          </w:hyperlink>
        </w:p>
        <w:p w14:paraId="413D42FD" w14:textId="33B62BE4"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636" w:history="1">
            <w:r w:rsidR="00000B5C" w:rsidRPr="00287622">
              <w:rPr>
                <w:rStyle w:val="Hyperlink"/>
                <w:noProof/>
              </w:rPr>
              <w:t>CHAPTER 4: CONCLUSION</w:t>
            </w:r>
            <w:r w:rsidR="00000B5C">
              <w:rPr>
                <w:noProof/>
                <w:webHidden/>
              </w:rPr>
              <w:tab/>
            </w:r>
            <w:r w:rsidR="00000B5C">
              <w:rPr>
                <w:noProof/>
                <w:webHidden/>
              </w:rPr>
              <w:fldChar w:fldCharType="begin"/>
            </w:r>
            <w:r w:rsidR="00000B5C">
              <w:rPr>
                <w:noProof/>
                <w:webHidden/>
              </w:rPr>
              <w:instrText xml:space="preserve"> PAGEREF _Toc236927636 \h </w:instrText>
            </w:r>
            <w:r w:rsidR="00000B5C">
              <w:rPr>
                <w:noProof/>
                <w:webHidden/>
              </w:rPr>
            </w:r>
            <w:r w:rsidR="00000B5C">
              <w:rPr>
                <w:noProof/>
                <w:webHidden/>
              </w:rPr>
              <w:fldChar w:fldCharType="separate"/>
            </w:r>
            <w:r w:rsidR="00E42116">
              <w:rPr>
                <w:noProof/>
                <w:webHidden/>
              </w:rPr>
              <w:t>26</w:t>
            </w:r>
            <w:r w:rsidR="00000B5C">
              <w:rPr>
                <w:noProof/>
                <w:webHidden/>
              </w:rPr>
              <w:fldChar w:fldCharType="end"/>
            </w:r>
          </w:hyperlink>
        </w:p>
        <w:p w14:paraId="663FBDE6" w14:textId="1E46FA96"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37" w:history="1">
            <w:r w:rsidR="00000B5C" w:rsidRPr="00287622">
              <w:rPr>
                <w:rStyle w:val="Hyperlink"/>
                <w:noProof/>
              </w:rPr>
              <w:t>4.1. ACHIEVED OUTCOMES</w:t>
            </w:r>
            <w:r w:rsidR="00000B5C">
              <w:rPr>
                <w:noProof/>
                <w:webHidden/>
              </w:rPr>
              <w:tab/>
            </w:r>
            <w:r w:rsidR="00000B5C">
              <w:rPr>
                <w:noProof/>
                <w:webHidden/>
              </w:rPr>
              <w:fldChar w:fldCharType="begin"/>
            </w:r>
            <w:r w:rsidR="00000B5C">
              <w:rPr>
                <w:noProof/>
                <w:webHidden/>
              </w:rPr>
              <w:instrText xml:space="preserve"> PAGEREF _Toc236927637 \h </w:instrText>
            </w:r>
            <w:r w:rsidR="00000B5C">
              <w:rPr>
                <w:noProof/>
                <w:webHidden/>
              </w:rPr>
            </w:r>
            <w:r w:rsidR="00000B5C">
              <w:rPr>
                <w:noProof/>
                <w:webHidden/>
              </w:rPr>
              <w:fldChar w:fldCharType="separate"/>
            </w:r>
            <w:r w:rsidR="00E42116">
              <w:rPr>
                <w:noProof/>
                <w:webHidden/>
              </w:rPr>
              <w:t>26</w:t>
            </w:r>
            <w:r w:rsidR="00000B5C">
              <w:rPr>
                <w:noProof/>
                <w:webHidden/>
              </w:rPr>
              <w:fldChar w:fldCharType="end"/>
            </w:r>
          </w:hyperlink>
        </w:p>
        <w:p w14:paraId="3665002A" w14:textId="63F347BE"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38" w:history="1">
            <w:r w:rsidR="00000B5C" w:rsidRPr="00287622">
              <w:rPr>
                <w:rStyle w:val="Hyperlink"/>
                <w:noProof/>
              </w:rPr>
              <w:t>4.2. LIMITATIONS</w:t>
            </w:r>
            <w:r w:rsidR="00000B5C">
              <w:rPr>
                <w:noProof/>
                <w:webHidden/>
              </w:rPr>
              <w:tab/>
            </w:r>
            <w:r w:rsidR="00000B5C">
              <w:rPr>
                <w:noProof/>
                <w:webHidden/>
              </w:rPr>
              <w:fldChar w:fldCharType="begin"/>
            </w:r>
            <w:r w:rsidR="00000B5C">
              <w:rPr>
                <w:noProof/>
                <w:webHidden/>
              </w:rPr>
              <w:instrText xml:space="preserve"> PAGEREF _Toc236927638 \h </w:instrText>
            </w:r>
            <w:r w:rsidR="00000B5C">
              <w:rPr>
                <w:noProof/>
                <w:webHidden/>
              </w:rPr>
            </w:r>
            <w:r w:rsidR="00000B5C">
              <w:rPr>
                <w:noProof/>
                <w:webHidden/>
              </w:rPr>
              <w:fldChar w:fldCharType="separate"/>
            </w:r>
            <w:r w:rsidR="00E42116">
              <w:rPr>
                <w:noProof/>
                <w:webHidden/>
              </w:rPr>
              <w:t>26</w:t>
            </w:r>
            <w:r w:rsidR="00000B5C">
              <w:rPr>
                <w:noProof/>
                <w:webHidden/>
              </w:rPr>
              <w:fldChar w:fldCharType="end"/>
            </w:r>
          </w:hyperlink>
        </w:p>
        <w:p w14:paraId="5BC41C67" w14:textId="2EC6BF8A"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39" w:history="1">
            <w:r w:rsidR="00000B5C" w:rsidRPr="00287622">
              <w:rPr>
                <w:rStyle w:val="Hyperlink"/>
                <w:noProof/>
              </w:rPr>
              <w:t>4.3. FUTURE WORK</w:t>
            </w:r>
            <w:r w:rsidR="00000B5C">
              <w:rPr>
                <w:noProof/>
                <w:webHidden/>
              </w:rPr>
              <w:tab/>
            </w:r>
            <w:r w:rsidR="00000B5C">
              <w:rPr>
                <w:noProof/>
                <w:webHidden/>
              </w:rPr>
              <w:fldChar w:fldCharType="begin"/>
            </w:r>
            <w:r w:rsidR="00000B5C">
              <w:rPr>
                <w:noProof/>
                <w:webHidden/>
              </w:rPr>
              <w:instrText xml:space="preserve"> PAGEREF _Toc236927639 \h </w:instrText>
            </w:r>
            <w:r w:rsidR="00000B5C">
              <w:rPr>
                <w:noProof/>
                <w:webHidden/>
              </w:rPr>
            </w:r>
            <w:r w:rsidR="00000B5C">
              <w:rPr>
                <w:noProof/>
                <w:webHidden/>
              </w:rPr>
              <w:fldChar w:fldCharType="separate"/>
            </w:r>
            <w:r w:rsidR="00E42116">
              <w:rPr>
                <w:noProof/>
                <w:webHidden/>
              </w:rPr>
              <w:t>26</w:t>
            </w:r>
            <w:r w:rsidR="00000B5C">
              <w:rPr>
                <w:noProof/>
                <w:webHidden/>
              </w:rPr>
              <w:fldChar w:fldCharType="end"/>
            </w:r>
          </w:hyperlink>
        </w:p>
        <w:p w14:paraId="0D8290C2" w14:textId="626892F1"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640" w:history="1">
            <w:r w:rsidR="00000B5C" w:rsidRPr="00287622">
              <w:rPr>
                <w:rStyle w:val="Hyperlink"/>
                <w:noProof/>
              </w:rPr>
              <w:t>REFERENCES</w:t>
            </w:r>
            <w:r w:rsidR="00000B5C">
              <w:rPr>
                <w:noProof/>
                <w:webHidden/>
              </w:rPr>
              <w:tab/>
            </w:r>
            <w:r w:rsidR="00000B5C">
              <w:rPr>
                <w:noProof/>
                <w:webHidden/>
              </w:rPr>
              <w:fldChar w:fldCharType="begin"/>
            </w:r>
            <w:r w:rsidR="00000B5C">
              <w:rPr>
                <w:noProof/>
                <w:webHidden/>
              </w:rPr>
              <w:instrText xml:space="preserve"> PAGEREF _Toc236927640 \h </w:instrText>
            </w:r>
            <w:r w:rsidR="00000B5C">
              <w:rPr>
                <w:noProof/>
                <w:webHidden/>
              </w:rPr>
            </w:r>
            <w:r w:rsidR="00000B5C">
              <w:rPr>
                <w:noProof/>
                <w:webHidden/>
              </w:rPr>
              <w:fldChar w:fldCharType="separate"/>
            </w:r>
            <w:r w:rsidR="00E42116">
              <w:rPr>
                <w:noProof/>
                <w:webHidden/>
              </w:rPr>
              <w:t>28</w:t>
            </w:r>
            <w:r w:rsidR="00000B5C">
              <w:rPr>
                <w:noProof/>
                <w:webHidden/>
              </w:rPr>
              <w:fldChar w:fldCharType="end"/>
            </w:r>
          </w:hyperlink>
        </w:p>
        <w:p w14:paraId="64F8272F" w14:textId="2B7BF110" w:rsidR="00000B5C" w:rsidRDefault="00000000">
          <w:pPr>
            <w:pStyle w:val="TOC1"/>
            <w:rPr>
              <w:rFonts w:asciiTheme="minorHAnsi" w:hAnsiTheme="minorHAnsi" w:cstheme="minorBidi"/>
              <w:noProof/>
              <w:kern w:val="2"/>
              <w:sz w:val="24"/>
              <w:szCs w:val="24"/>
              <w:lang w:val="vi-VN" w:eastAsia="vi-VN"/>
              <w14:ligatures w14:val="standardContextual"/>
            </w:rPr>
          </w:pPr>
          <w:hyperlink w:anchor="_Toc236927641" w:history="1">
            <w:r w:rsidR="00000B5C" w:rsidRPr="00287622">
              <w:rPr>
                <w:rStyle w:val="Hyperlink"/>
                <w:noProof/>
              </w:rPr>
              <w:t>APPENDICES</w:t>
            </w:r>
            <w:r w:rsidR="00000B5C">
              <w:rPr>
                <w:noProof/>
                <w:webHidden/>
              </w:rPr>
              <w:tab/>
            </w:r>
            <w:r w:rsidR="00000B5C">
              <w:rPr>
                <w:noProof/>
                <w:webHidden/>
              </w:rPr>
              <w:fldChar w:fldCharType="begin"/>
            </w:r>
            <w:r w:rsidR="00000B5C">
              <w:rPr>
                <w:noProof/>
                <w:webHidden/>
              </w:rPr>
              <w:instrText xml:space="preserve"> PAGEREF _Toc236927641 \h </w:instrText>
            </w:r>
            <w:r w:rsidR="00000B5C">
              <w:rPr>
                <w:noProof/>
                <w:webHidden/>
              </w:rPr>
            </w:r>
            <w:r w:rsidR="00000B5C">
              <w:rPr>
                <w:noProof/>
                <w:webHidden/>
              </w:rPr>
              <w:fldChar w:fldCharType="separate"/>
            </w:r>
            <w:r w:rsidR="00E42116">
              <w:rPr>
                <w:noProof/>
                <w:webHidden/>
              </w:rPr>
              <w:t>29</w:t>
            </w:r>
            <w:r w:rsidR="00000B5C">
              <w:rPr>
                <w:noProof/>
                <w:webHidden/>
              </w:rPr>
              <w:fldChar w:fldCharType="end"/>
            </w:r>
          </w:hyperlink>
        </w:p>
        <w:p w14:paraId="1F042592" w14:textId="267DBD65"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42" w:history="1">
            <w:r w:rsidR="00000B5C" w:rsidRPr="00287622">
              <w:rPr>
                <w:rStyle w:val="Hyperlink"/>
                <w:noProof/>
              </w:rPr>
              <w:t>APPENDIX A. CONFIGURATION AND EXECUTION SUMMARY</w:t>
            </w:r>
            <w:r w:rsidR="00000B5C">
              <w:rPr>
                <w:noProof/>
                <w:webHidden/>
              </w:rPr>
              <w:tab/>
            </w:r>
            <w:r w:rsidR="00000B5C">
              <w:rPr>
                <w:noProof/>
                <w:webHidden/>
              </w:rPr>
              <w:fldChar w:fldCharType="begin"/>
            </w:r>
            <w:r w:rsidR="00000B5C">
              <w:rPr>
                <w:noProof/>
                <w:webHidden/>
              </w:rPr>
              <w:instrText xml:space="preserve"> PAGEREF _Toc236927642 \h </w:instrText>
            </w:r>
            <w:r w:rsidR="00000B5C">
              <w:rPr>
                <w:noProof/>
                <w:webHidden/>
              </w:rPr>
            </w:r>
            <w:r w:rsidR="00000B5C">
              <w:rPr>
                <w:noProof/>
                <w:webHidden/>
              </w:rPr>
              <w:fldChar w:fldCharType="separate"/>
            </w:r>
            <w:r w:rsidR="00E42116">
              <w:rPr>
                <w:noProof/>
                <w:webHidden/>
              </w:rPr>
              <w:t>29</w:t>
            </w:r>
            <w:r w:rsidR="00000B5C">
              <w:rPr>
                <w:noProof/>
                <w:webHidden/>
              </w:rPr>
              <w:fldChar w:fldCharType="end"/>
            </w:r>
          </w:hyperlink>
        </w:p>
        <w:p w14:paraId="7D22104D" w14:textId="2921C4AC" w:rsidR="00000B5C" w:rsidRDefault="00000000">
          <w:pPr>
            <w:pStyle w:val="TOC3"/>
            <w:rPr>
              <w:rFonts w:asciiTheme="minorHAnsi" w:hAnsiTheme="minorHAnsi" w:cstheme="minorBidi"/>
              <w:noProof/>
              <w:kern w:val="2"/>
              <w:sz w:val="24"/>
              <w:szCs w:val="24"/>
              <w:lang w:val="vi-VN" w:eastAsia="vi-VN"/>
              <w14:ligatures w14:val="standardContextual"/>
            </w:rPr>
          </w:pPr>
          <w:hyperlink w:anchor="_Toc236927643" w:history="1">
            <w:r w:rsidR="00000B5C" w:rsidRPr="00287622">
              <w:rPr>
                <w:rStyle w:val="Hyperlink"/>
                <w:noProof/>
              </w:rPr>
              <w:t>A.1. Required environment groups</w:t>
            </w:r>
            <w:r w:rsidR="00000B5C">
              <w:rPr>
                <w:noProof/>
                <w:webHidden/>
              </w:rPr>
              <w:tab/>
            </w:r>
            <w:r w:rsidR="00000B5C">
              <w:rPr>
                <w:noProof/>
                <w:webHidden/>
              </w:rPr>
              <w:fldChar w:fldCharType="begin"/>
            </w:r>
            <w:r w:rsidR="00000B5C">
              <w:rPr>
                <w:noProof/>
                <w:webHidden/>
              </w:rPr>
              <w:instrText xml:space="preserve"> PAGEREF _Toc236927643 \h </w:instrText>
            </w:r>
            <w:r w:rsidR="00000B5C">
              <w:rPr>
                <w:noProof/>
                <w:webHidden/>
              </w:rPr>
            </w:r>
            <w:r w:rsidR="00000B5C">
              <w:rPr>
                <w:noProof/>
                <w:webHidden/>
              </w:rPr>
              <w:fldChar w:fldCharType="separate"/>
            </w:r>
            <w:r w:rsidR="00E42116">
              <w:rPr>
                <w:noProof/>
                <w:webHidden/>
              </w:rPr>
              <w:t>29</w:t>
            </w:r>
            <w:r w:rsidR="00000B5C">
              <w:rPr>
                <w:noProof/>
                <w:webHidden/>
              </w:rPr>
              <w:fldChar w:fldCharType="end"/>
            </w:r>
          </w:hyperlink>
        </w:p>
        <w:p w14:paraId="1ED85801" w14:textId="23AEC429" w:rsidR="00000B5C" w:rsidRDefault="00000000">
          <w:pPr>
            <w:pStyle w:val="TOC2"/>
            <w:rPr>
              <w:rFonts w:asciiTheme="minorHAnsi" w:hAnsiTheme="minorHAnsi" w:cstheme="minorBidi"/>
              <w:noProof/>
              <w:kern w:val="2"/>
              <w:sz w:val="24"/>
              <w:szCs w:val="24"/>
              <w:lang w:val="vi-VN" w:eastAsia="vi-VN"/>
              <w14:ligatures w14:val="standardContextual"/>
            </w:rPr>
          </w:pPr>
          <w:hyperlink w:anchor="_Toc236927644" w:history="1">
            <w:r w:rsidR="00000B5C" w:rsidRPr="00287622">
              <w:rPr>
                <w:rStyle w:val="Hyperlink"/>
                <w:noProof/>
              </w:rPr>
              <w:t>APPENDIX B. STATUS AND ELIGIBILITY RULES</w:t>
            </w:r>
            <w:r w:rsidR="00000B5C">
              <w:rPr>
                <w:noProof/>
                <w:webHidden/>
              </w:rPr>
              <w:tab/>
            </w:r>
            <w:r w:rsidR="00000B5C">
              <w:rPr>
                <w:noProof/>
                <w:webHidden/>
              </w:rPr>
              <w:fldChar w:fldCharType="begin"/>
            </w:r>
            <w:r w:rsidR="00000B5C">
              <w:rPr>
                <w:noProof/>
                <w:webHidden/>
              </w:rPr>
              <w:instrText xml:space="preserve"> PAGEREF _Toc236927644 \h </w:instrText>
            </w:r>
            <w:r w:rsidR="00000B5C">
              <w:rPr>
                <w:noProof/>
                <w:webHidden/>
              </w:rPr>
            </w:r>
            <w:r w:rsidR="00000B5C">
              <w:rPr>
                <w:noProof/>
                <w:webHidden/>
              </w:rPr>
              <w:fldChar w:fldCharType="separate"/>
            </w:r>
            <w:r w:rsidR="00E42116">
              <w:rPr>
                <w:noProof/>
                <w:webHidden/>
              </w:rPr>
              <w:t>29</w:t>
            </w:r>
            <w:r w:rsidR="00000B5C">
              <w:rPr>
                <w:noProof/>
                <w:webHidden/>
              </w:rPr>
              <w:fldChar w:fldCharType="end"/>
            </w:r>
          </w:hyperlink>
        </w:p>
        <w:p w14:paraId="200FA32C" w14:textId="6CB4E5EB" w:rsidR="00A83B58" w:rsidRDefault="00000000">
          <w:pPr>
            <w:pStyle w:val="TOC2"/>
            <w:tabs>
              <w:tab w:val="clear" w:pos="9122"/>
              <w:tab w:val="right" w:leader="dot" w:pos="9404"/>
            </w:tabs>
          </w:pPr>
          <w:r>
            <w:rPr>
              <w:rStyle w:val="IndexLink"/>
            </w:rPr>
            <w:fldChar w:fldCharType="end"/>
          </w:r>
        </w:p>
      </w:sdtContent>
    </w:sdt>
    <w:p w14:paraId="12F396D8" w14:textId="6F68A4B2" w:rsidR="00A83B58" w:rsidRDefault="00000000">
      <w:pPr>
        <w:pStyle w:val="Heading1"/>
      </w:pPr>
      <w:bookmarkStart w:id="3" w:name="_Toc236927587"/>
      <w:r>
        <w:lastRenderedPageBreak/>
        <w:t>LIST OF TABLES</w:t>
      </w:r>
      <w:bookmarkEnd w:id="3"/>
    </w:p>
    <w:p w14:paraId="25EE975D" w14:textId="77777777" w:rsidR="00A83B58" w:rsidRDefault="00000000">
      <w:pPr>
        <w:tabs>
          <w:tab w:val="right" w:leader="dot" w:pos="9071"/>
        </w:tabs>
        <w:spacing w:after="80"/>
        <w:ind w:left="283" w:right="283"/>
      </w:pPr>
      <w:r>
        <w:rPr>
          <w:rFonts w:eastAsia="Times New Roman"/>
          <w:sz w:val="24"/>
        </w:rPr>
        <w:t>Table 1. Member contribution details</w:t>
      </w:r>
      <w:r>
        <w:rPr>
          <w:rFonts w:eastAsia="Times New Roman"/>
          <w:sz w:val="24"/>
        </w:rPr>
        <w:tab/>
        <w:t>i</w:t>
      </w:r>
    </w:p>
    <w:p w14:paraId="4D319BC8" w14:textId="77777777" w:rsidR="00A83B58" w:rsidRDefault="00000000">
      <w:pPr>
        <w:tabs>
          <w:tab w:val="right" w:leader="dot" w:pos="9071"/>
        </w:tabs>
        <w:spacing w:after="80"/>
        <w:ind w:left="283" w:right="283"/>
      </w:pPr>
      <w:r>
        <w:rPr>
          <w:rFonts w:eastAsia="Times New Roman"/>
          <w:sz w:val="24"/>
        </w:rPr>
        <w:t>Table 2. Project objectives and measurable outcomes</w:t>
      </w:r>
      <w:r>
        <w:rPr>
          <w:rFonts w:eastAsia="Times New Roman"/>
          <w:sz w:val="24"/>
        </w:rPr>
        <w:tab/>
        <w:t>2</w:t>
      </w:r>
    </w:p>
    <w:p w14:paraId="03322F10" w14:textId="77777777" w:rsidR="00A83B58" w:rsidRDefault="00000000">
      <w:pPr>
        <w:tabs>
          <w:tab w:val="right" w:leader="dot" w:pos="9071"/>
        </w:tabs>
        <w:spacing w:after="80"/>
        <w:ind w:left="283" w:right="283"/>
      </w:pPr>
      <w:r>
        <w:rPr>
          <w:rFonts w:eastAsia="Times New Roman"/>
          <w:sz w:val="24"/>
        </w:rPr>
        <w:t>Table 3. Technology stack and roles</w:t>
      </w:r>
      <w:r>
        <w:rPr>
          <w:rFonts w:eastAsia="Times New Roman"/>
          <w:sz w:val="24"/>
        </w:rPr>
        <w:tab/>
        <w:t>8</w:t>
      </w:r>
    </w:p>
    <w:p w14:paraId="37441F67" w14:textId="77777777" w:rsidR="00A83B58" w:rsidRDefault="00000000">
      <w:pPr>
        <w:tabs>
          <w:tab w:val="right" w:leader="dot" w:pos="9071"/>
        </w:tabs>
        <w:spacing w:after="80"/>
        <w:ind w:left="283" w:right="283"/>
      </w:pPr>
      <w:r>
        <w:rPr>
          <w:rFonts w:eastAsia="Times New Roman"/>
          <w:sz w:val="24"/>
        </w:rPr>
        <w:t>Table 4. User classes and responsibilities</w:t>
      </w:r>
      <w:r>
        <w:rPr>
          <w:rFonts w:eastAsia="Times New Roman"/>
          <w:sz w:val="24"/>
        </w:rPr>
        <w:tab/>
        <w:t>9</w:t>
      </w:r>
    </w:p>
    <w:p w14:paraId="4B757ACD" w14:textId="77777777" w:rsidR="00A83B58" w:rsidRDefault="00000000">
      <w:pPr>
        <w:tabs>
          <w:tab w:val="right" w:leader="dot" w:pos="9071"/>
        </w:tabs>
        <w:spacing w:after="80"/>
        <w:ind w:left="283" w:right="283"/>
      </w:pPr>
      <w:r>
        <w:rPr>
          <w:rFonts w:eastAsia="Times New Roman"/>
          <w:sz w:val="24"/>
        </w:rPr>
        <w:t>Table 5. Functional requirements</w:t>
      </w:r>
      <w:r>
        <w:rPr>
          <w:rFonts w:eastAsia="Times New Roman"/>
          <w:sz w:val="24"/>
        </w:rPr>
        <w:tab/>
        <w:t>12</w:t>
      </w:r>
    </w:p>
    <w:p w14:paraId="74F4E6C8" w14:textId="77777777" w:rsidR="00A83B58" w:rsidRDefault="00000000">
      <w:pPr>
        <w:tabs>
          <w:tab w:val="right" w:leader="dot" w:pos="9071"/>
        </w:tabs>
        <w:spacing w:after="80"/>
        <w:ind w:left="283" w:right="283"/>
      </w:pPr>
      <w:r>
        <w:rPr>
          <w:rFonts w:eastAsia="Times New Roman"/>
          <w:sz w:val="24"/>
        </w:rPr>
        <w:t>Table 6. Non-functional requirements</w:t>
      </w:r>
      <w:r>
        <w:rPr>
          <w:rFonts w:eastAsia="Times New Roman"/>
          <w:sz w:val="24"/>
        </w:rPr>
        <w:tab/>
        <w:t>12</w:t>
      </w:r>
    </w:p>
    <w:p w14:paraId="72467E77" w14:textId="77777777" w:rsidR="00A83B58" w:rsidRDefault="00000000">
      <w:pPr>
        <w:tabs>
          <w:tab w:val="right" w:leader="dot" w:pos="9071"/>
        </w:tabs>
        <w:spacing w:after="80"/>
        <w:ind w:left="283" w:right="283"/>
      </w:pPr>
      <w:r>
        <w:rPr>
          <w:rFonts w:eastAsia="Times New Roman"/>
          <w:sz w:val="24"/>
        </w:rPr>
        <w:t>Table 7. Main database entities</w:t>
      </w:r>
      <w:r>
        <w:rPr>
          <w:rFonts w:eastAsia="Times New Roman"/>
          <w:sz w:val="24"/>
        </w:rPr>
        <w:tab/>
        <w:t>15</w:t>
      </w:r>
    </w:p>
    <w:p w14:paraId="156E8628" w14:textId="77777777" w:rsidR="00A83B58" w:rsidRDefault="00000000">
      <w:pPr>
        <w:tabs>
          <w:tab w:val="right" w:leader="dot" w:pos="9071"/>
        </w:tabs>
        <w:spacing w:after="80"/>
        <w:ind w:left="283" w:right="283"/>
      </w:pPr>
      <w:r>
        <w:rPr>
          <w:rFonts w:eastAsia="Times New Roman"/>
          <w:sz w:val="24"/>
        </w:rPr>
        <w:t>Table 8. Main API endpoints</w:t>
      </w:r>
      <w:r>
        <w:rPr>
          <w:rFonts w:eastAsia="Times New Roman"/>
          <w:sz w:val="24"/>
        </w:rPr>
        <w:tab/>
        <w:t>18</w:t>
      </w:r>
    </w:p>
    <w:p w14:paraId="4C1D67CD" w14:textId="77777777" w:rsidR="00A83B58" w:rsidRDefault="00000000">
      <w:pPr>
        <w:tabs>
          <w:tab w:val="right" w:leader="dot" w:pos="9071"/>
        </w:tabs>
        <w:spacing w:after="80"/>
        <w:ind w:left="283" w:right="283"/>
      </w:pPr>
      <w:r>
        <w:rPr>
          <w:rFonts w:eastAsia="Times New Roman"/>
          <w:sz w:val="24"/>
        </w:rPr>
        <w:t>Table 9. Test strategy</w:t>
      </w:r>
      <w:r>
        <w:rPr>
          <w:rFonts w:eastAsia="Times New Roman"/>
          <w:sz w:val="24"/>
        </w:rPr>
        <w:tab/>
        <w:t>19</w:t>
      </w:r>
    </w:p>
    <w:p w14:paraId="1F23F0F3" w14:textId="77777777" w:rsidR="00A83B58" w:rsidRDefault="00000000">
      <w:pPr>
        <w:tabs>
          <w:tab w:val="right" w:leader="dot" w:pos="9071"/>
        </w:tabs>
        <w:spacing w:after="80"/>
        <w:ind w:left="283" w:right="283"/>
      </w:pPr>
      <w:r>
        <w:rPr>
          <w:rFonts w:eastAsia="Times New Roman"/>
          <w:sz w:val="24"/>
        </w:rPr>
        <w:t>Table 10. Representative test cases</w:t>
      </w:r>
      <w:r>
        <w:rPr>
          <w:rFonts w:eastAsia="Times New Roman"/>
          <w:sz w:val="24"/>
        </w:rPr>
        <w:tab/>
        <w:t>20</w:t>
      </w:r>
    </w:p>
    <w:p w14:paraId="40DF6D13" w14:textId="4652B2F3" w:rsidR="00A83B58" w:rsidRDefault="00000000">
      <w:pPr>
        <w:tabs>
          <w:tab w:val="right" w:leader="dot" w:pos="9071"/>
        </w:tabs>
        <w:spacing w:after="80"/>
        <w:ind w:left="283" w:right="283"/>
      </w:pPr>
      <w:r>
        <w:rPr>
          <w:rFonts w:eastAsia="Times New Roman"/>
          <w:sz w:val="24"/>
        </w:rPr>
        <w:t xml:space="preserve">Table 11. </w:t>
      </w:r>
      <w:r w:rsidR="005256A2" w:rsidRPr="00E75EE3">
        <w:t>Test execution results</w:t>
      </w:r>
      <w:r>
        <w:rPr>
          <w:rFonts w:eastAsia="Times New Roman"/>
          <w:sz w:val="24"/>
        </w:rPr>
        <w:tab/>
        <w:t>21</w:t>
      </w:r>
    </w:p>
    <w:p w14:paraId="566840BA" w14:textId="77777777" w:rsidR="00A83B58" w:rsidRDefault="00000000">
      <w:pPr>
        <w:pStyle w:val="Heading1"/>
      </w:pPr>
      <w:bookmarkStart w:id="4" w:name="_Toc236927588"/>
      <w:r>
        <w:lastRenderedPageBreak/>
        <w:t>LIST OF FIGURES</w:t>
      </w:r>
      <w:bookmarkEnd w:id="4"/>
    </w:p>
    <w:p w14:paraId="30833D4D" w14:textId="0B050620"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3.1. System use case diagram</w:t>
      </w:r>
      <w:r>
        <w:rPr>
          <w:rFonts w:eastAsia="Times New Roman"/>
          <w:sz w:val="24"/>
        </w:rPr>
        <w:t>………………………………………………………</w:t>
      </w:r>
      <w:r w:rsidRPr="006F43A2">
        <w:rPr>
          <w:rFonts w:eastAsia="Times New Roman"/>
          <w:sz w:val="24"/>
        </w:rPr>
        <w:t>10</w:t>
      </w:r>
    </w:p>
    <w:p w14:paraId="35D39248" w14:textId="6D2A14B7"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3.2. Overall application architecture</w:t>
      </w:r>
      <w:r>
        <w:rPr>
          <w:rFonts w:eastAsia="Times New Roman"/>
          <w:sz w:val="24"/>
        </w:rPr>
        <w:t>………………………………………………..</w:t>
      </w:r>
      <w:r w:rsidRPr="006F43A2">
        <w:rPr>
          <w:rFonts w:eastAsia="Times New Roman"/>
          <w:sz w:val="24"/>
        </w:rPr>
        <w:t>13</w:t>
      </w:r>
    </w:p>
    <w:p w14:paraId="109FAFCC" w14:textId="282BF762"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3.3. Entity-relationship diagram</w:t>
      </w:r>
      <w:r>
        <w:rPr>
          <w:rFonts w:eastAsia="Times New Roman"/>
          <w:sz w:val="24"/>
        </w:rPr>
        <w:t>……………………………………………………</w:t>
      </w:r>
      <w:r w:rsidRPr="006F43A2">
        <w:rPr>
          <w:rFonts w:eastAsia="Times New Roman"/>
          <w:sz w:val="24"/>
        </w:rPr>
        <w:t>14</w:t>
      </w:r>
    </w:p>
    <w:p w14:paraId="5927DE34" w14:textId="7486A724"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3.4. Administrative ingestion sequence</w:t>
      </w:r>
      <w:r w:rsidR="000744A6">
        <w:rPr>
          <w:rFonts w:eastAsia="Times New Roman"/>
          <w:sz w:val="24"/>
        </w:rPr>
        <w:t>……………………………………………</w:t>
      </w:r>
      <w:r w:rsidRPr="006F43A2">
        <w:rPr>
          <w:rFonts w:eastAsia="Times New Roman"/>
          <w:sz w:val="24"/>
        </w:rPr>
        <w:t>16</w:t>
      </w:r>
    </w:p>
    <w:p w14:paraId="69845A76" w14:textId="7C294745"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3.5. Retrieval and answer-generation pipeline</w:t>
      </w:r>
      <w:r w:rsidR="000744A6">
        <w:rPr>
          <w:rFonts w:eastAsia="Times New Roman"/>
          <w:sz w:val="24"/>
        </w:rPr>
        <w:t>……………………………………..</w:t>
      </w:r>
      <w:r w:rsidRPr="006F43A2">
        <w:rPr>
          <w:rFonts w:eastAsia="Times New Roman"/>
          <w:sz w:val="24"/>
        </w:rPr>
        <w:t>17</w:t>
      </w:r>
    </w:p>
    <w:p w14:paraId="158F5E73" w14:textId="6BEF41ED"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3.6. RAG workflow overview</w:t>
      </w:r>
      <w:r w:rsidR="000744A6">
        <w:rPr>
          <w:rFonts w:eastAsia="Times New Roman"/>
          <w:sz w:val="24"/>
        </w:rPr>
        <w:t>……………………………………………………...</w:t>
      </w:r>
      <w:r w:rsidRPr="006F43A2">
        <w:rPr>
          <w:rFonts w:eastAsia="Times New Roman"/>
          <w:sz w:val="24"/>
        </w:rPr>
        <w:t>18</w:t>
      </w:r>
    </w:p>
    <w:p w14:paraId="382725BD" w14:textId="60633F50"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3.7. Student home interface</w:t>
      </w:r>
      <w:r w:rsidR="000744A6">
        <w:rPr>
          <w:rFonts w:eastAsia="Times New Roman"/>
          <w:sz w:val="24"/>
        </w:rPr>
        <w:t>………………………………………………………...</w:t>
      </w:r>
      <w:r w:rsidRPr="006F43A2">
        <w:rPr>
          <w:rFonts w:eastAsia="Times New Roman"/>
          <w:sz w:val="24"/>
        </w:rPr>
        <w:t>20</w:t>
      </w:r>
    </w:p>
    <w:p w14:paraId="50DF93D5" w14:textId="29A1CDBE"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3.8. Student chatbot interface</w:t>
      </w:r>
      <w:r w:rsidR="000744A6">
        <w:rPr>
          <w:rFonts w:eastAsia="Times New Roman"/>
          <w:sz w:val="24"/>
        </w:rPr>
        <w:t>………………………………………………………</w:t>
      </w:r>
      <w:r w:rsidRPr="006F43A2">
        <w:rPr>
          <w:rFonts w:eastAsia="Times New Roman"/>
          <w:sz w:val="24"/>
        </w:rPr>
        <w:t>21</w:t>
      </w:r>
    </w:p>
    <w:p w14:paraId="2C3739DB" w14:textId="4F87BF8E"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3.9. Document detail interface</w:t>
      </w:r>
      <w:r w:rsidR="000744A6">
        <w:rPr>
          <w:rFonts w:eastAsia="Times New Roman"/>
          <w:sz w:val="24"/>
        </w:rPr>
        <w:t>……………………………………………………..</w:t>
      </w:r>
      <w:r w:rsidRPr="006F43A2">
        <w:rPr>
          <w:rFonts w:eastAsia="Times New Roman"/>
          <w:sz w:val="24"/>
        </w:rPr>
        <w:t>22</w:t>
      </w:r>
    </w:p>
    <w:p w14:paraId="5DB35A7A" w14:textId="1E805DBD" w:rsidR="006F43A2" w:rsidRPr="006F43A2" w:rsidRDefault="006F43A2" w:rsidP="006F43A2">
      <w:pPr>
        <w:tabs>
          <w:tab w:val="right" w:leader="dot" w:pos="9071"/>
        </w:tabs>
        <w:spacing w:after="80"/>
        <w:ind w:left="283" w:right="283"/>
        <w:rPr>
          <w:rFonts w:eastAsia="Times New Roman"/>
          <w:sz w:val="24"/>
        </w:rPr>
      </w:pPr>
      <w:r w:rsidRPr="006F43A2">
        <w:rPr>
          <w:rFonts w:eastAsia="Times New Roman"/>
          <w:sz w:val="24"/>
        </w:rPr>
        <w:t>Figure 3.10. Administrative document upload interface</w:t>
      </w:r>
      <w:r w:rsidR="000744A6">
        <w:rPr>
          <w:rFonts w:eastAsia="Times New Roman"/>
          <w:sz w:val="24"/>
        </w:rPr>
        <w:t>…………………………………..</w:t>
      </w:r>
      <w:r w:rsidRPr="006F43A2">
        <w:rPr>
          <w:rFonts w:eastAsia="Times New Roman"/>
          <w:sz w:val="24"/>
        </w:rPr>
        <w:t>23</w:t>
      </w:r>
    </w:p>
    <w:p w14:paraId="0953E21F" w14:textId="1CE617C1" w:rsidR="006F43A2" w:rsidRDefault="006F43A2" w:rsidP="006F43A2">
      <w:pPr>
        <w:tabs>
          <w:tab w:val="right" w:leader="dot" w:pos="9071"/>
        </w:tabs>
        <w:spacing w:after="80"/>
        <w:ind w:left="283" w:right="283"/>
        <w:rPr>
          <w:rFonts w:eastAsia="Times New Roman"/>
          <w:sz w:val="24"/>
        </w:rPr>
      </w:pPr>
      <w:r w:rsidRPr="006F43A2">
        <w:rPr>
          <w:rFonts w:eastAsia="Times New Roman"/>
          <w:sz w:val="24"/>
        </w:rPr>
        <w:t xml:space="preserve">Figure 3.11. Document management interface </w:t>
      </w:r>
      <w:r w:rsidR="000744A6">
        <w:rPr>
          <w:rFonts w:eastAsia="Times New Roman"/>
          <w:sz w:val="24"/>
        </w:rPr>
        <w:t>……………………………………………2</w:t>
      </w:r>
      <w:r w:rsidRPr="006F43A2">
        <w:rPr>
          <w:rFonts w:eastAsia="Times New Roman"/>
          <w:sz w:val="24"/>
        </w:rPr>
        <w:t>3</w:t>
      </w:r>
    </w:p>
    <w:p w14:paraId="3CAF1CC3" w14:textId="36592451" w:rsidR="00A83B58" w:rsidRDefault="00000000">
      <w:pPr>
        <w:pStyle w:val="Heading1"/>
      </w:pPr>
      <w:bookmarkStart w:id="5" w:name="_Toc236927589"/>
      <w:r>
        <w:lastRenderedPageBreak/>
        <w:t>LIST OF ABBREVIATIONS</w:t>
      </w:r>
      <w:bookmarkEnd w:id="5"/>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A83B58" w14:paraId="34C30AFC" w14:textId="77777777" w:rsidTr="00855BEB">
        <w:trPr>
          <w:cantSplit/>
          <w:tblHeader/>
          <w:jc w:val="center"/>
        </w:trPr>
        <w:tc>
          <w:tcPr>
            <w:tcW w:w="4703"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4EF32B1" w14:textId="77777777" w:rsidR="00A83B58" w:rsidRDefault="00000000">
            <w:pPr>
              <w:spacing w:after="0" w:line="240" w:lineRule="auto"/>
              <w:jc w:val="center"/>
            </w:pPr>
            <w:r>
              <w:rPr>
                <w:rFonts w:eastAsia="Times New Roman"/>
                <w:b/>
                <w:color w:val="FFFFFF"/>
                <w:sz w:val="22"/>
              </w:rPr>
              <w:t>Abbreviation</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7787F94" w14:textId="77777777" w:rsidR="00A83B58" w:rsidRDefault="00000000">
            <w:pPr>
              <w:spacing w:after="0" w:line="240" w:lineRule="auto"/>
              <w:jc w:val="center"/>
            </w:pPr>
            <w:r>
              <w:rPr>
                <w:rFonts w:eastAsia="Times New Roman"/>
                <w:b/>
                <w:color w:val="FFFFFF"/>
                <w:sz w:val="22"/>
              </w:rPr>
              <w:t>Full form</w:t>
            </w:r>
          </w:p>
        </w:tc>
      </w:tr>
      <w:tr w:rsidR="00A83B58" w:rsidRPr="00701B96" w14:paraId="493AF30F"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3989448F" w14:textId="77777777" w:rsidR="00A83B58" w:rsidRPr="00855BEB" w:rsidRDefault="00000000">
            <w:pPr>
              <w:spacing w:after="0" w:line="240" w:lineRule="auto"/>
              <w:jc w:val="left"/>
            </w:pPr>
            <w:r w:rsidRPr="00855BEB">
              <w:rPr>
                <w:rFonts w:eastAsia="Times New Roman"/>
                <w:sz w:val="22"/>
              </w:rPr>
              <w: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6217E1B6" w14:textId="77777777" w:rsidR="00A83B58" w:rsidRPr="00855BEB" w:rsidRDefault="00000000">
            <w:pPr>
              <w:spacing w:after="0" w:line="240" w:lineRule="auto"/>
              <w:jc w:val="left"/>
            </w:pPr>
            <w:r w:rsidRPr="00855BEB">
              <w:rPr>
                <w:rFonts w:eastAsia="Times New Roman"/>
                <w:sz w:val="22"/>
              </w:rPr>
              <w:t>Application Programming Interface</w:t>
            </w:r>
          </w:p>
        </w:tc>
      </w:tr>
      <w:tr w:rsidR="00A83B58" w:rsidRPr="00701B96" w14:paraId="27D26034"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58B6E86" w14:textId="77777777" w:rsidR="00A83B58" w:rsidRPr="00855BEB" w:rsidRDefault="00000000">
            <w:pPr>
              <w:spacing w:after="0" w:line="240" w:lineRule="auto"/>
              <w:jc w:val="left"/>
            </w:pPr>
            <w:r w:rsidRPr="00855BEB">
              <w:rPr>
                <w:rFonts w:eastAsia="Times New Roman"/>
                <w:sz w:val="22"/>
              </w:rPr>
              <w:t>CTU</w:t>
            </w:r>
          </w:p>
        </w:tc>
        <w:tc>
          <w:tcPr>
            <w:tcW w:w="4701" w:type="dxa"/>
            <w:tcBorders>
              <w:top w:val="single" w:sz="6" w:space="0" w:color="B7B7B7"/>
              <w:left w:val="single" w:sz="6" w:space="0" w:color="B7B7B7"/>
              <w:bottom w:val="single" w:sz="6" w:space="0" w:color="B7B7B7"/>
              <w:right w:val="single" w:sz="6" w:space="0" w:color="B7B7B7"/>
            </w:tcBorders>
            <w:vAlign w:val="center"/>
          </w:tcPr>
          <w:p w14:paraId="011BEFFD" w14:textId="77777777" w:rsidR="00A83B58" w:rsidRPr="00855BEB" w:rsidRDefault="00000000">
            <w:pPr>
              <w:spacing w:after="0" w:line="240" w:lineRule="auto"/>
              <w:jc w:val="left"/>
            </w:pPr>
            <w:r w:rsidRPr="00855BEB">
              <w:rPr>
                <w:rFonts w:eastAsia="Times New Roman"/>
                <w:sz w:val="22"/>
              </w:rPr>
              <w:t>Can Tho University</w:t>
            </w:r>
          </w:p>
        </w:tc>
      </w:tr>
      <w:tr w:rsidR="00A83B58" w:rsidRPr="00701B96" w14:paraId="040555ED"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CC17392" w14:textId="77777777" w:rsidR="00A83B58" w:rsidRPr="00855BEB" w:rsidRDefault="00000000">
            <w:pPr>
              <w:spacing w:after="0" w:line="240" w:lineRule="auto"/>
              <w:jc w:val="left"/>
            </w:pPr>
            <w:r w:rsidRPr="00855BEB">
              <w:rPr>
                <w:rFonts w:eastAsia="Times New Roman"/>
                <w:sz w:val="22"/>
              </w:rPr>
              <w:t>DTO</w:t>
            </w:r>
          </w:p>
        </w:tc>
        <w:tc>
          <w:tcPr>
            <w:tcW w:w="4701" w:type="dxa"/>
            <w:tcBorders>
              <w:top w:val="single" w:sz="6" w:space="0" w:color="B7B7B7"/>
              <w:left w:val="single" w:sz="6" w:space="0" w:color="B7B7B7"/>
              <w:bottom w:val="single" w:sz="6" w:space="0" w:color="B7B7B7"/>
              <w:right w:val="single" w:sz="6" w:space="0" w:color="B7B7B7"/>
            </w:tcBorders>
            <w:vAlign w:val="center"/>
          </w:tcPr>
          <w:p w14:paraId="347B94B9" w14:textId="77777777" w:rsidR="00A83B58" w:rsidRPr="00855BEB" w:rsidRDefault="00000000">
            <w:pPr>
              <w:spacing w:after="0" w:line="240" w:lineRule="auto"/>
              <w:jc w:val="left"/>
            </w:pPr>
            <w:r w:rsidRPr="00855BEB">
              <w:rPr>
                <w:rFonts w:eastAsia="Times New Roman"/>
                <w:sz w:val="22"/>
              </w:rPr>
              <w:t>Data Transfer Object</w:t>
            </w:r>
          </w:p>
        </w:tc>
      </w:tr>
      <w:tr w:rsidR="00A83B58" w:rsidRPr="00701B96" w14:paraId="33B49BCB"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BBE1AF8" w14:textId="77777777" w:rsidR="00A83B58" w:rsidRPr="00855BEB" w:rsidRDefault="00000000">
            <w:pPr>
              <w:spacing w:after="0" w:line="240" w:lineRule="auto"/>
              <w:jc w:val="left"/>
            </w:pPr>
            <w:r w:rsidRPr="00855BEB">
              <w:rPr>
                <w:rFonts w:eastAsia="Times New Roman"/>
                <w:sz w:val="22"/>
              </w:rPr>
              <w:t>ERD</w:t>
            </w:r>
          </w:p>
        </w:tc>
        <w:tc>
          <w:tcPr>
            <w:tcW w:w="4701" w:type="dxa"/>
            <w:tcBorders>
              <w:top w:val="single" w:sz="6" w:space="0" w:color="B7B7B7"/>
              <w:left w:val="single" w:sz="6" w:space="0" w:color="B7B7B7"/>
              <w:bottom w:val="single" w:sz="6" w:space="0" w:color="B7B7B7"/>
              <w:right w:val="single" w:sz="6" w:space="0" w:color="B7B7B7"/>
            </w:tcBorders>
            <w:vAlign w:val="center"/>
          </w:tcPr>
          <w:p w14:paraId="271D8CF0" w14:textId="77777777" w:rsidR="00A83B58" w:rsidRPr="00855BEB" w:rsidRDefault="00000000">
            <w:pPr>
              <w:spacing w:after="0" w:line="240" w:lineRule="auto"/>
              <w:jc w:val="left"/>
            </w:pPr>
            <w:r w:rsidRPr="00855BEB">
              <w:rPr>
                <w:rFonts w:eastAsia="Times New Roman"/>
                <w:sz w:val="22"/>
              </w:rPr>
              <w:t>Entity-Relationship Diagram</w:t>
            </w:r>
          </w:p>
        </w:tc>
      </w:tr>
      <w:tr w:rsidR="00A83B58" w:rsidRPr="00701B96" w14:paraId="7A170619"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32C994F6" w14:textId="77777777" w:rsidR="00A83B58" w:rsidRPr="00855BEB" w:rsidRDefault="00000000">
            <w:pPr>
              <w:spacing w:after="0" w:line="240" w:lineRule="auto"/>
              <w:jc w:val="left"/>
            </w:pPr>
            <w:r w:rsidRPr="00855BEB">
              <w:rPr>
                <w:rFonts w:eastAsia="Times New Roman"/>
                <w:sz w:val="22"/>
              </w:rPr>
              <w:t>FTS</w:t>
            </w:r>
          </w:p>
        </w:tc>
        <w:tc>
          <w:tcPr>
            <w:tcW w:w="4701" w:type="dxa"/>
            <w:tcBorders>
              <w:top w:val="single" w:sz="6" w:space="0" w:color="B7B7B7"/>
              <w:left w:val="single" w:sz="6" w:space="0" w:color="B7B7B7"/>
              <w:bottom w:val="single" w:sz="6" w:space="0" w:color="B7B7B7"/>
              <w:right w:val="single" w:sz="6" w:space="0" w:color="B7B7B7"/>
            </w:tcBorders>
            <w:vAlign w:val="center"/>
          </w:tcPr>
          <w:p w14:paraId="7A646F84" w14:textId="77777777" w:rsidR="00A83B58" w:rsidRPr="00855BEB" w:rsidRDefault="00000000">
            <w:pPr>
              <w:spacing w:after="0" w:line="240" w:lineRule="auto"/>
              <w:jc w:val="left"/>
            </w:pPr>
            <w:r w:rsidRPr="00855BEB">
              <w:rPr>
                <w:rFonts w:eastAsia="Times New Roman"/>
                <w:sz w:val="22"/>
              </w:rPr>
              <w:t>Full-Text Search</w:t>
            </w:r>
          </w:p>
        </w:tc>
      </w:tr>
      <w:tr w:rsidR="00A83B58" w:rsidRPr="00701B96" w14:paraId="459BAE0E"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051E3B1" w14:textId="77777777" w:rsidR="00A83B58" w:rsidRPr="00855BEB" w:rsidRDefault="00000000">
            <w:pPr>
              <w:spacing w:after="0" w:line="240" w:lineRule="auto"/>
              <w:jc w:val="left"/>
            </w:pPr>
            <w:r w:rsidRPr="00855BEB">
              <w:rPr>
                <w:rFonts w:eastAsia="Times New Roman"/>
                <w:sz w:val="22"/>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4098EBD2" w14:textId="77777777" w:rsidR="00A83B58" w:rsidRPr="00855BEB" w:rsidRDefault="00000000">
            <w:pPr>
              <w:spacing w:after="0" w:line="240" w:lineRule="auto"/>
              <w:jc w:val="left"/>
            </w:pPr>
            <w:r w:rsidRPr="00855BEB">
              <w:rPr>
                <w:rFonts w:eastAsia="Times New Roman"/>
                <w:sz w:val="22"/>
              </w:rPr>
              <w:t>Large Language Model</w:t>
            </w:r>
          </w:p>
        </w:tc>
      </w:tr>
      <w:tr w:rsidR="00A83B58" w:rsidRPr="00701B96" w14:paraId="32FB6C6B"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591BF03" w14:textId="77777777" w:rsidR="00A83B58" w:rsidRPr="00855BEB" w:rsidRDefault="00000000">
            <w:pPr>
              <w:spacing w:after="0" w:line="240" w:lineRule="auto"/>
              <w:jc w:val="left"/>
            </w:pPr>
            <w:r w:rsidRPr="00855BEB">
              <w:rPr>
                <w:rFonts w:eastAsia="Times New Roman"/>
                <w:sz w:val="22"/>
              </w:rPr>
              <w:t>OCR</w:t>
            </w:r>
          </w:p>
        </w:tc>
        <w:tc>
          <w:tcPr>
            <w:tcW w:w="4701" w:type="dxa"/>
            <w:tcBorders>
              <w:top w:val="single" w:sz="6" w:space="0" w:color="B7B7B7"/>
              <w:left w:val="single" w:sz="6" w:space="0" w:color="B7B7B7"/>
              <w:bottom w:val="single" w:sz="6" w:space="0" w:color="B7B7B7"/>
              <w:right w:val="single" w:sz="6" w:space="0" w:color="B7B7B7"/>
            </w:tcBorders>
            <w:vAlign w:val="center"/>
          </w:tcPr>
          <w:p w14:paraId="5359B180" w14:textId="77777777" w:rsidR="00A83B58" w:rsidRPr="00855BEB" w:rsidRDefault="00000000">
            <w:pPr>
              <w:spacing w:after="0" w:line="240" w:lineRule="auto"/>
              <w:jc w:val="left"/>
            </w:pPr>
            <w:r w:rsidRPr="00855BEB">
              <w:rPr>
                <w:rFonts w:eastAsia="Times New Roman"/>
                <w:sz w:val="22"/>
              </w:rPr>
              <w:t>Optical Character Recognition</w:t>
            </w:r>
          </w:p>
        </w:tc>
      </w:tr>
      <w:tr w:rsidR="00A83B58" w:rsidRPr="00701B96" w14:paraId="12475CD4"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27B1471" w14:textId="77777777" w:rsidR="00A83B58" w:rsidRPr="00855BEB" w:rsidRDefault="00000000">
            <w:pPr>
              <w:spacing w:after="0" w:line="240" w:lineRule="auto"/>
              <w:jc w:val="left"/>
            </w:pPr>
            <w:r w:rsidRPr="00855BEB">
              <w:rPr>
                <w:rFonts w:eastAsia="Times New Roman"/>
                <w:sz w:val="22"/>
              </w:rPr>
              <w:t>R2</w:t>
            </w:r>
          </w:p>
        </w:tc>
        <w:tc>
          <w:tcPr>
            <w:tcW w:w="4701" w:type="dxa"/>
            <w:tcBorders>
              <w:top w:val="single" w:sz="6" w:space="0" w:color="B7B7B7"/>
              <w:left w:val="single" w:sz="6" w:space="0" w:color="B7B7B7"/>
              <w:bottom w:val="single" w:sz="6" w:space="0" w:color="B7B7B7"/>
              <w:right w:val="single" w:sz="6" w:space="0" w:color="B7B7B7"/>
            </w:tcBorders>
            <w:vAlign w:val="center"/>
          </w:tcPr>
          <w:p w14:paraId="76CC2F81" w14:textId="77777777" w:rsidR="00A83B58" w:rsidRPr="00855BEB" w:rsidRDefault="00000000">
            <w:pPr>
              <w:spacing w:after="0" w:line="240" w:lineRule="auto"/>
              <w:jc w:val="left"/>
            </w:pPr>
            <w:r w:rsidRPr="00855BEB">
              <w:rPr>
                <w:rFonts w:eastAsia="Times New Roman"/>
                <w:sz w:val="22"/>
              </w:rPr>
              <w:t>Cloudflare R2 Object Storage</w:t>
            </w:r>
          </w:p>
        </w:tc>
      </w:tr>
      <w:tr w:rsidR="00A83B58" w:rsidRPr="00701B96" w14:paraId="0C71F769"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6C0F952" w14:textId="77777777" w:rsidR="00A83B58" w:rsidRPr="00855BEB" w:rsidRDefault="00000000">
            <w:pPr>
              <w:spacing w:after="0" w:line="240" w:lineRule="auto"/>
              <w:jc w:val="left"/>
            </w:pPr>
            <w:r w:rsidRPr="00855BEB">
              <w:rPr>
                <w:rFonts w:eastAsia="Times New Roman"/>
                <w:sz w:val="22"/>
              </w:rPr>
              <w:t>RAG</w:t>
            </w:r>
          </w:p>
        </w:tc>
        <w:tc>
          <w:tcPr>
            <w:tcW w:w="4701" w:type="dxa"/>
            <w:tcBorders>
              <w:top w:val="single" w:sz="6" w:space="0" w:color="B7B7B7"/>
              <w:left w:val="single" w:sz="6" w:space="0" w:color="B7B7B7"/>
              <w:bottom w:val="single" w:sz="6" w:space="0" w:color="B7B7B7"/>
              <w:right w:val="single" w:sz="6" w:space="0" w:color="B7B7B7"/>
            </w:tcBorders>
            <w:vAlign w:val="center"/>
          </w:tcPr>
          <w:p w14:paraId="4429A37E" w14:textId="77777777" w:rsidR="00A83B58" w:rsidRPr="00855BEB" w:rsidRDefault="00000000">
            <w:pPr>
              <w:spacing w:after="0" w:line="240" w:lineRule="auto"/>
              <w:jc w:val="left"/>
            </w:pPr>
            <w:r w:rsidRPr="00855BEB">
              <w:rPr>
                <w:rFonts w:eastAsia="Times New Roman"/>
                <w:sz w:val="22"/>
              </w:rPr>
              <w:t>Retrieval-Augmented Generation</w:t>
            </w:r>
          </w:p>
        </w:tc>
      </w:tr>
      <w:tr w:rsidR="00A83B58" w:rsidRPr="00701B96" w14:paraId="406CADA5"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0B2D3A6F" w14:textId="77777777" w:rsidR="00A83B58" w:rsidRPr="00855BEB" w:rsidRDefault="00000000">
            <w:pPr>
              <w:spacing w:after="0" w:line="240" w:lineRule="auto"/>
              <w:jc w:val="left"/>
            </w:pPr>
            <w:r w:rsidRPr="00855BEB">
              <w:rPr>
                <w:rFonts w:eastAsia="Times New Roman"/>
                <w:sz w:val="22"/>
              </w:rPr>
              <w:t>REST</w:t>
            </w:r>
          </w:p>
        </w:tc>
        <w:tc>
          <w:tcPr>
            <w:tcW w:w="4701" w:type="dxa"/>
            <w:tcBorders>
              <w:top w:val="single" w:sz="6" w:space="0" w:color="B7B7B7"/>
              <w:left w:val="single" w:sz="6" w:space="0" w:color="B7B7B7"/>
              <w:bottom w:val="single" w:sz="6" w:space="0" w:color="B7B7B7"/>
              <w:right w:val="single" w:sz="6" w:space="0" w:color="B7B7B7"/>
            </w:tcBorders>
            <w:vAlign w:val="center"/>
          </w:tcPr>
          <w:p w14:paraId="61276C25" w14:textId="77777777" w:rsidR="00A83B58" w:rsidRPr="00855BEB" w:rsidRDefault="00000000">
            <w:pPr>
              <w:spacing w:after="0" w:line="240" w:lineRule="auto"/>
              <w:jc w:val="left"/>
            </w:pPr>
            <w:r w:rsidRPr="00855BEB">
              <w:rPr>
                <w:rFonts w:eastAsia="Times New Roman"/>
                <w:sz w:val="22"/>
              </w:rPr>
              <w:t>Representational State Transfer</w:t>
            </w:r>
          </w:p>
        </w:tc>
      </w:tr>
      <w:tr w:rsidR="00A83B58" w:rsidRPr="00701B96" w14:paraId="64D45376"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244E637E" w14:textId="77777777" w:rsidR="00A83B58" w:rsidRPr="00855BEB" w:rsidRDefault="00000000">
            <w:pPr>
              <w:spacing w:after="0" w:line="240" w:lineRule="auto"/>
              <w:jc w:val="left"/>
            </w:pPr>
            <w:r w:rsidRPr="00855BEB">
              <w:rPr>
                <w:rFonts w:eastAsia="Times New Roman"/>
                <w:sz w:val="22"/>
              </w:rPr>
              <w:t>RRF</w:t>
            </w:r>
          </w:p>
        </w:tc>
        <w:tc>
          <w:tcPr>
            <w:tcW w:w="4701" w:type="dxa"/>
            <w:tcBorders>
              <w:top w:val="single" w:sz="6" w:space="0" w:color="B7B7B7"/>
              <w:left w:val="single" w:sz="6" w:space="0" w:color="B7B7B7"/>
              <w:bottom w:val="single" w:sz="6" w:space="0" w:color="B7B7B7"/>
              <w:right w:val="single" w:sz="6" w:space="0" w:color="B7B7B7"/>
            </w:tcBorders>
            <w:vAlign w:val="center"/>
          </w:tcPr>
          <w:p w14:paraId="6E4B965D" w14:textId="77777777" w:rsidR="00A83B58" w:rsidRPr="00855BEB" w:rsidRDefault="00000000">
            <w:pPr>
              <w:spacing w:after="0" w:line="240" w:lineRule="auto"/>
              <w:jc w:val="left"/>
            </w:pPr>
            <w:r w:rsidRPr="00855BEB">
              <w:rPr>
                <w:rFonts w:eastAsia="Times New Roman"/>
                <w:sz w:val="22"/>
              </w:rPr>
              <w:t>Reciprocal Rank Fusion</w:t>
            </w:r>
          </w:p>
        </w:tc>
      </w:tr>
      <w:tr w:rsidR="00A83B58" w:rsidRPr="00701B96" w14:paraId="26878BA8"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092C270" w14:textId="77777777" w:rsidR="00A83B58" w:rsidRPr="00855BEB" w:rsidRDefault="00000000">
            <w:pPr>
              <w:spacing w:after="0" w:line="240" w:lineRule="auto"/>
              <w:jc w:val="left"/>
            </w:pPr>
            <w:r w:rsidRPr="00855BEB">
              <w:rPr>
                <w:rFonts w:eastAsia="Times New Roman"/>
                <w:sz w:val="22"/>
              </w:rPr>
              <w:t>SRS</w:t>
            </w:r>
          </w:p>
        </w:tc>
        <w:tc>
          <w:tcPr>
            <w:tcW w:w="4701" w:type="dxa"/>
            <w:tcBorders>
              <w:top w:val="single" w:sz="6" w:space="0" w:color="B7B7B7"/>
              <w:left w:val="single" w:sz="6" w:space="0" w:color="B7B7B7"/>
              <w:bottom w:val="single" w:sz="6" w:space="0" w:color="B7B7B7"/>
              <w:right w:val="single" w:sz="6" w:space="0" w:color="B7B7B7"/>
            </w:tcBorders>
            <w:vAlign w:val="center"/>
          </w:tcPr>
          <w:p w14:paraId="593A2418" w14:textId="77777777" w:rsidR="00A83B58" w:rsidRPr="00855BEB" w:rsidRDefault="00000000">
            <w:pPr>
              <w:spacing w:after="0" w:line="240" w:lineRule="auto"/>
              <w:jc w:val="left"/>
            </w:pPr>
            <w:r w:rsidRPr="00855BEB">
              <w:rPr>
                <w:rFonts w:eastAsia="Times New Roman"/>
                <w:sz w:val="22"/>
              </w:rPr>
              <w:t>Software Requirements Specification</w:t>
            </w:r>
          </w:p>
        </w:tc>
      </w:tr>
      <w:tr w:rsidR="00A83B58" w:rsidRPr="00701B96" w14:paraId="7414E22E"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390564D4" w14:textId="77777777" w:rsidR="00A83B58" w:rsidRPr="00855BEB" w:rsidRDefault="00000000">
            <w:pPr>
              <w:spacing w:after="0" w:line="240" w:lineRule="auto"/>
              <w:jc w:val="left"/>
            </w:pPr>
            <w:r w:rsidRPr="00855BEB">
              <w:rPr>
                <w:rFonts w:eastAsia="Times New Roman"/>
                <w:sz w:val="22"/>
              </w:rPr>
              <w:t>UAT</w:t>
            </w:r>
          </w:p>
        </w:tc>
        <w:tc>
          <w:tcPr>
            <w:tcW w:w="4701" w:type="dxa"/>
            <w:tcBorders>
              <w:top w:val="single" w:sz="6" w:space="0" w:color="B7B7B7"/>
              <w:left w:val="single" w:sz="6" w:space="0" w:color="B7B7B7"/>
              <w:bottom w:val="single" w:sz="6" w:space="0" w:color="B7B7B7"/>
              <w:right w:val="single" w:sz="6" w:space="0" w:color="B7B7B7"/>
            </w:tcBorders>
            <w:vAlign w:val="center"/>
          </w:tcPr>
          <w:p w14:paraId="1EF9E6B8" w14:textId="77777777" w:rsidR="00A83B58" w:rsidRPr="00855BEB" w:rsidRDefault="00000000">
            <w:pPr>
              <w:spacing w:after="0" w:line="240" w:lineRule="auto"/>
              <w:jc w:val="left"/>
            </w:pPr>
            <w:r w:rsidRPr="00855BEB">
              <w:rPr>
                <w:rFonts w:eastAsia="Times New Roman"/>
                <w:sz w:val="22"/>
              </w:rPr>
              <w:t>User Acceptance Testing</w:t>
            </w:r>
          </w:p>
        </w:tc>
      </w:tr>
      <w:tr w:rsidR="00A83B58" w:rsidRPr="00701B96" w14:paraId="1A344696"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035E789" w14:textId="77777777" w:rsidR="00A83B58" w:rsidRPr="00855BEB" w:rsidRDefault="00000000">
            <w:pPr>
              <w:spacing w:after="0" w:line="240" w:lineRule="auto"/>
              <w:jc w:val="left"/>
            </w:pPr>
            <w:r w:rsidRPr="00855BEB">
              <w:rPr>
                <w:rFonts w:eastAsia="Times New Roman"/>
                <w:sz w:val="22"/>
              </w:rPr>
              <w:t>UI</w:t>
            </w:r>
          </w:p>
        </w:tc>
        <w:tc>
          <w:tcPr>
            <w:tcW w:w="4701" w:type="dxa"/>
            <w:tcBorders>
              <w:top w:val="single" w:sz="6" w:space="0" w:color="B7B7B7"/>
              <w:left w:val="single" w:sz="6" w:space="0" w:color="B7B7B7"/>
              <w:bottom w:val="single" w:sz="6" w:space="0" w:color="B7B7B7"/>
              <w:right w:val="single" w:sz="6" w:space="0" w:color="B7B7B7"/>
            </w:tcBorders>
            <w:vAlign w:val="center"/>
          </w:tcPr>
          <w:p w14:paraId="0F00511C" w14:textId="77777777" w:rsidR="00A83B58" w:rsidRPr="00855BEB" w:rsidRDefault="00000000">
            <w:pPr>
              <w:spacing w:after="0" w:line="240" w:lineRule="auto"/>
              <w:jc w:val="left"/>
            </w:pPr>
            <w:r w:rsidRPr="00855BEB">
              <w:rPr>
                <w:rFonts w:eastAsia="Times New Roman"/>
                <w:sz w:val="22"/>
              </w:rPr>
              <w:t>User Interface</w:t>
            </w:r>
          </w:p>
        </w:tc>
      </w:tr>
      <w:tr w:rsidR="00A83B58" w:rsidRPr="00701B96" w14:paraId="0D981833" w14:textId="77777777" w:rsidTr="00855BE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284B0CC" w14:textId="77777777" w:rsidR="00A83B58" w:rsidRPr="00855BEB" w:rsidRDefault="00000000">
            <w:pPr>
              <w:spacing w:after="0" w:line="240" w:lineRule="auto"/>
              <w:jc w:val="left"/>
            </w:pPr>
            <w:r w:rsidRPr="00855BEB">
              <w:rPr>
                <w:rFonts w:eastAsia="Times New Roman"/>
                <w:sz w:val="22"/>
              </w:rPr>
              <w:t>YAML</w:t>
            </w:r>
          </w:p>
        </w:tc>
        <w:tc>
          <w:tcPr>
            <w:tcW w:w="4701" w:type="dxa"/>
            <w:tcBorders>
              <w:top w:val="single" w:sz="6" w:space="0" w:color="B7B7B7"/>
              <w:left w:val="single" w:sz="6" w:space="0" w:color="B7B7B7"/>
              <w:bottom w:val="single" w:sz="6" w:space="0" w:color="B7B7B7"/>
              <w:right w:val="single" w:sz="6" w:space="0" w:color="B7B7B7"/>
            </w:tcBorders>
            <w:vAlign w:val="center"/>
          </w:tcPr>
          <w:p w14:paraId="177F66D1" w14:textId="77777777" w:rsidR="00A83B58" w:rsidRPr="00855BEB" w:rsidRDefault="00000000">
            <w:pPr>
              <w:spacing w:after="0" w:line="240" w:lineRule="auto"/>
              <w:jc w:val="left"/>
            </w:pPr>
            <w:r w:rsidRPr="00855BEB">
              <w:rPr>
                <w:rFonts w:eastAsia="Times New Roman"/>
                <w:sz w:val="22"/>
              </w:rPr>
              <w:t>YAML Ain’t Markup Language</w:t>
            </w:r>
          </w:p>
        </w:tc>
      </w:tr>
    </w:tbl>
    <w:p w14:paraId="1EE51FD1" w14:textId="77777777" w:rsidR="00A83B58" w:rsidRDefault="00A83B58">
      <w:pPr>
        <w:sectPr w:rsidR="00A83B58">
          <w:headerReference w:type="even" r:id="rId9"/>
          <w:headerReference w:type="default" r:id="rId10"/>
          <w:footerReference w:type="even" r:id="rId11"/>
          <w:footerReference w:type="default" r:id="rId12"/>
          <w:headerReference w:type="first" r:id="rId13"/>
          <w:footerReference w:type="first" r:id="rId14"/>
          <w:pgSz w:w="12240" w:h="15840"/>
          <w:pgMar w:top="1247" w:right="1134" w:bottom="1134" w:left="1701" w:header="567" w:footer="567" w:gutter="0"/>
          <w:pgNumType w:fmt="lowerRoman" w:start="1"/>
          <w:cols w:space="720"/>
          <w:formProt w:val="0"/>
          <w:docGrid w:linePitch="360"/>
        </w:sectPr>
      </w:pPr>
    </w:p>
    <w:p w14:paraId="57024CBF" w14:textId="77777777" w:rsidR="00A83B58" w:rsidRDefault="00000000">
      <w:pPr>
        <w:pStyle w:val="Heading1"/>
      </w:pPr>
      <w:bookmarkStart w:id="6" w:name="_Toc236927590"/>
      <w:r>
        <w:lastRenderedPageBreak/>
        <w:t>CHAPTER 1: INTRODUCTION</w:t>
      </w:r>
      <w:bookmarkEnd w:id="6"/>
    </w:p>
    <w:p w14:paraId="0E472198" w14:textId="77777777" w:rsidR="00A83B58" w:rsidRPr="006661D6" w:rsidRDefault="00000000">
      <w:pPr>
        <w:pStyle w:val="Heading2"/>
        <w:rPr>
          <w:highlight w:val="yellow"/>
        </w:rPr>
      </w:pPr>
      <w:bookmarkStart w:id="7" w:name="_Toc236927591"/>
      <w:r w:rsidRPr="006661D6">
        <w:rPr>
          <w:highlight w:val="yellow"/>
        </w:rPr>
        <w:t>1.1. PROBLEM STATEMENT</w:t>
      </w:r>
      <w:bookmarkEnd w:id="7"/>
    </w:p>
    <w:p w14:paraId="59E06E67" w14:textId="77777777" w:rsidR="00A83B58" w:rsidRDefault="00000000">
      <w:pPr>
        <w:ind w:firstLine="567"/>
      </w:pPr>
      <w:r w:rsidRPr="006661D6">
        <w:rPr>
          <w:rFonts w:eastAsia="Times New Roman"/>
          <w:highlight w:val="yellow"/>
        </w:rPr>
        <w:t>Can Tho</w:t>
      </w:r>
      <w:r>
        <w:rPr>
          <w:rFonts w:eastAsia="Times New Roman"/>
        </w:rPr>
        <w:t xml:space="preserve"> University students must consult many regulations, decisions, announcements, forms, and procedural guides when completing academic and administrative tasks. These documents are normally published by different units, use formal terminology, and may have multiple versions. A student who does not know the exact document title or responsible department can spend considerable time searching, comparing, and interpreting the available information.</w:t>
      </w:r>
    </w:p>
    <w:p w14:paraId="11F84960" w14:textId="77777777" w:rsidR="00A83B58" w:rsidRDefault="00000000">
      <w:pPr>
        <w:ind w:firstLine="567"/>
      </w:pPr>
      <w:r>
        <w:rPr>
          <w:rFonts w:eastAsia="Times New Roman"/>
        </w:rPr>
        <w:t>A conventional keyword-search interface returns documents rather than a concise answer and does not necessarily show which passage supports a procedural claim. A general-purpose language model can produce fluent responses, but it may rely on external knowledge, use outdated information, or generate unsupported details. These limitations are particularly significant for administrative procedures because incorrect deadlines, required documents, fees, or responsible units can directly affect students.</w:t>
      </w:r>
    </w:p>
    <w:p w14:paraId="7D23A730" w14:textId="77777777" w:rsidR="00A83B58" w:rsidRDefault="00000000">
      <w:pPr>
        <w:ind w:firstLine="567"/>
      </w:pPr>
      <w:r>
        <w:rPr>
          <w:rFonts w:eastAsia="Times New Roman"/>
        </w:rPr>
        <w:t>The project therefore addresses the need for a controlled question-answering system that retrieves information only from governed university documents and provides traceable citations. The system must also support administrators who prepare, review, index, publish, update, and deactivate document versions so that student-facing answers remain aligned with approved sources.</w:t>
      </w:r>
    </w:p>
    <w:p w14:paraId="5BD1C8EF" w14:textId="77777777" w:rsidR="00A83B58" w:rsidRDefault="00000000">
      <w:pPr>
        <w:pStyle w:val="Heading2"/>
      </w:pPr>
      <w:bookmarkStart w:id="8" w:name="_Toc236927592"/>
      <w:r w:rsidRPr="006661D6">
        <w:rPr>
          <w:highlight w:val="yellow"/>
        </w:rPr>
        <w:t>1.2. OBJECTIVES</w:t>
      </w:r>
      <w:bookmarkEnd w:id="8"/>
    </w:p>
    <w:p w14:paraId="1A165344" w14:textId="77777777" w:rsidR="00A83B58" w:rsidRDefault="00000000">
      <w:pPr>
        <w:pStyle w:val="Heading3"/>
      </w:pPr>
      <w:bookmarkStart w:id="9" w:name="_Toc236927593"/>
      <w:r>
        <w:t>1.2.1. General objective</w:t>
      </w:r>
      <w:bookmarkEnd w:id="9"/>
    </w:p>
    <w:p w14:paraId="65851465" w14:textId="77777777" w:rsidR="00A83B58" w:rsidRDefault="00000000">
      <w:r>
        <w:rPr>
          <w:rFonts w:eastAsia="Times New Roman"/>
        </w:rPr>
        <w:t>The general objective is to design and implement a retrieval-augmented generation chatbot that helps CTU students obtain clear, Vietnamese-language answers about administrative procedures while preserving source traceability and document-governance controls.</w:t>
      </w:r>
    </w:p>
    <w:p w14:paraId="3D6C457A" w14:textId="77777777" w:rsidR="00A83B58" w:rsidRDefault="00000000">
      <w:pPr>
        <w:pStyle w:val="Heading3"/>
      </w:pPr>
      <w:bookmarkStart w:id="10" w:name="_Toc236927594"/>
      <w:r>
        <w:t>1.2.2. Specific objectives</w:t>
      </w:r>
      <w:bookmarkEnd w:id="10"/>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A83B58" w14:paraId="1E261BF5"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DB22A8A" w14:textId="77777777" w:rsidR="00A83B58" w:rsidRDefault="00000000">
            <w:pPr>
              <w:spacing w:after="0" w:line="240" w:lineRule="auto"/>
              <w:jc w:val="center"/>
            </w:pPr>
            <w:r>
              <w:rPr>
                <w:rFonts w:eastAsia="Times New Roman"/>
                <w:b/>
                <w:color w:val="FFFFFF"/>
                <w:sz w:val="19"/>
              </w:rPr>
              <w:t>ID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716EC71" w14:textId="77777777" w:rsidR="00A83B58" w:rsidRDefault="00000000">
            <w:pPr>
              <w:spacing w:after="0" w:line="240" w:lineRule="auto"/>
              <w:jc w:val="center"/>
            </w:pPr>
            <w:r>
              <w:rPr>
                <w:rFonts w:eastAsia="Times New Roman"/>
                <w:b/>
                <w:color w:val="FFFFFF"/>
                <w:sz w:val="19"/>
              </w:rPr>
              <w:t>Objective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5796BB8" w14:textId="77777777" w:rsidR="00A83B58" w:rsidRDefault="00000000">
            <w:pPr>
              <w:spacing w:after="0" w:line="240" w:lineRule="auto"/>
              <w:jc w:val="center"/>
            </w:pPr>
            <w:r>
              <w:rPr>
                <w:rFonts w:eastAsia="Times New Roman"/>
                <w:b/>
                <w:color w:val="FFFFFF"/>
                <w:sz w:val="19"/>
              </w:rPr>
              <w:t>Measurable outcome</w:t>
            </w:r>
          </w:p>
        </w:tc>
      </w:tr>
      <w:tr w:rsidR="00A83B58" w14:paraId="5D339B8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70B3CA1" w14:textId="77777777" w:rsidR="00A83B58" w:rsidRDefault="00000000">
            <w:pPr>
              <w:spacing w:after="0" w:line="240" w:lineRule="auto"/>
              <w:jc w:val="left"/>
            </w:pPr>
            <w:r>
              <w:rPr>
                <w:rFonts w:eastAsia="Times New Roman"/>
                <w:sz w:val="19"/>
              </w:rPr>
              <w:lastRenderedPageBreak/>
              <w:t>O1</w:t>
            </w:r>
          </w:p>
        </w:tc>
        <w:tc>
          <w:tcPr>
            <w:tcW w:w="3135" w:type="dxa"/>
            <w:tcBorders>
              <w:top w:val="single" w:sz="6" w:space="0" w:color="B7B7B7"/>
              <w:left w:val="single" w:sz="6" w:space="0" w:color="B7B7B7"/>
              <w:bottom w:val="single" w:sz="6" w:space="0" w:color="B7B7B7"/>
              <w:right w:val="single" w:sz="6" w:space="0" w:color="B7B7B7"/>
            </w:tcBorders>
            <w:vAlign w:val="center"/>
          </w:tcPr>
          <w:p w14:paraId="4521AFEC" w14:textId="77777777" w:rsidR="00A83B58" w:rsidRDefault="00000000">
            <w:pPr>
              <w:spacing w:after="0" w:line="240" w:lineRule="auto"/>
              <w:jc w:val="left"/>
            </w:pPr>
            <w:r>
              <w:rPr>
                <w:rFonts w:eastAsia="Times New Roman"/>
                <w:sz w:val="19"/>
              </w:rPr>
              <w:t>Provide a Flutter-based student interface for asking questions, reading answers, and opening citation details.</w:t>
            </w:r>
          </w:p>
        </w:tc>
        <w:tc>
          <w:tcPr>
            <w:tcW w:w="3135" w:type="dxa"/>
            <w:tcBorders>
              <w:top w:val="single" w:sz="6" w:space="0" w:color="B7B7B7"/>
              <w:left w:val="single" w:sz="6" w:space="0" w:color="B7B7B7"/>
              <w:bottom w:val="single" w:sz="6" w:space="0" w:color="B7B7B7"/>
              <w:right w:val="single" w:sz="6" w:space="0" w:color="B7B7B7"/>
            </w:tcBorders>
            <w:vAlign w:val="center"/>
          </w:tcPr>
          <w:p w14:paraId="3866DCDB" w14:textId="77777777" w:rsidR="00A83B58" w:rsidRDefault="00000000">
            <w:pPr>
              <w:spacing w:after="0" w:line="240" w:lineRule="auto"/>
              <w:jc w:val="left"/>
            </w:pPr>
            <w:r>
              <w:rPr>
                <w:rFonts w:eastAsia="Times New Roman"/>
                <w:sz w:val="19"/>
              </w:rPr>
              <w:t>Student can submit a question and receive a structured response from the RAG API.</w:t>
            </w:r>
          </w:p>
        </w:tc>
      </w:tr>
      <w:tr w:rsidR="00A83B58" w14:paraId="15AB384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FE20E9E" w14:textId="77777777" w:rsidR="00A83B58" w:rsidRDefault="00000000">
            <w:pPr>
              <w:spacing w:after="0" w:line="240" w:lineRule="auto"/>
              <w:jc w:val="left"/>
            </w:pPr>
            <w:r>
              <w:rPr>
                <w:rFonts w:eastAsia="Times New Roman"/>
                <w:sz w:val="19"/>
              </w:rPr>
              <w:t>O2</w:t>
            </w:r>
          </w:p>
        </w:tc>
        <w:tc>
          <w:tcPr>
            <w:tcW w:w="3135" w:type="dxa"/>
            <w:tcBorders>
              <w:top w:val="single" w:sz="6" w:space="0" w:color="B7B7B7"/>
              <w:left w:val="single" w:sz="6" w:space="0" w:color="B7B7B7"/>
              <w:bottom w:val="single" w:sz="6" w:space="0" w:color="B7B7B7"/>
              <w:right w:val="single" w:sz="6" w:space="0" w:color="B7B7B7"/>
            </w:tcBorders>
            <w:vAlign w:val="center"/>
          </w:tcPr>
          <w:p w14:paraId="3E5779F2" w14:textId="77777777" w:rsidR="00A83B58" w:rsidRDefault="00000000">
            <w:pPr>
              <w:spacing w:after="0" w:line="240" w:lineRule="auto"/>
              <w:jc w:val="left"/>
            </w:pPr>
            <w:r>
              <w:rPr>
                <w:rFonts w:eastAsia="Times New Roman"/>
                <w:sz w:val="19"/>
              </w:rPr>
              <w:t>Provide a React-based administration workflow for canonical Markdown upload, metadata review, chunk preview, indexing, and publication.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3CEE1BBF" w14:textId="77777777" w:rsidR="00A83B58" w:rsidRDefault="00000000">
            <w:pPr>
              <w:spacing w:after="0" w:line="240" w:lineRule="auto"/>
              <w:jc w:val="left"/>
            </w:pPr>
            <w:r>
              <w:rPr>
                <w:rFonts w:eastAsia="Times New Roman"/>
                <w:sz w:val="19"/>
              </w:rPr>
              <w:t>An administrator can move an eligible document version through the implemented workflow.</w:t>
            </w:r>
          </w:p>
        </w:tc>
      </w:tr>
      <w:tr w:rsidR="00A83B58" w14:paraId="4BA66A7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49A6649" w14:textId="77777777" w:rsidR="00A83B58" w:rsidRDefault="00000000">
            <w:pPr>
              <w:spacing w:after="0" w:line="240" w:lineRule="auto"/>
              <w:jc w:val="left"/>
            </w:pPr>
            <w:r>
              <w:rPr>
                <w:rFonts w:eastAsia="Times New Roman"/>
                <w:sz w:val="19"/>
              </w:rPr>
              <w:t>O3</w:t>
            </w:r>
          </w:p>
        </w:tc>
        <w:tc>
          <w:tcPr>
            <w:tcW w:w="3135" w:type="dxa"/>
            <w:tcBorders>
              <w:top w:val="single" w:sz="6" w:space="0" w:color="B7B7B7"/>
              <w:left w:val="single" w:sz="6" w:space="0" w:color="B7B7B7"/>
              <w:bottom w:val="single" w:sz="6" w:space="0" w:color="B7B7B7"/>
              <w:right w:val="single" w:sz="6" w:space="0" w:color="B7B7B7"/>
            </w:tcBorders>
            <w:vAlign w:val="center"/>
          </w:tcPr>
          <w:p w14:paraId="1252F9B4" w14:textId="4CBA778A" w:rsidR="00A83B58" w:rsidRDefault="00000000">
            <w:pPr>
              <w:spacing w:after="0" w:line="240" w:lineRule="auto"/>
              <w:jc w:val="left"/>
            </w:pPr>
            <w:r>
              <w:rPr>
                <w:rFonts w:eastAsia="Times New Roman"/>
                <w:sz w:val="19"/>
              </w:rPr>
              <w:t xml:space="preserve">Store document governance data in PostgreSQL, source files in </w:t>
            </w:r>
            <w:r w:rsidR="00941E0C">
              <w:rPr>
                <w:rFonts w:eastAsia="Times New Roman"/>
                <w:sz w:val="19"/>
              </w:rPr>
              <w:t>R2</w:t>
            </w:r>
            <w:r>
              <w:rPr>
                <w:rFonts w:eastAsia="Times New Roman"/>
                <w:sz w:val="19"/>
              </w:rPr>
              <w:t>-compatible storage, and dense vectors in Qdrant.</w:t>
            </w:r>
          </w:p>
        </w:tc>
        <w:tc>
          <w:tcPr>
            <w:tcW w:w="3135" w:type="dxa"/>
            <w:tcBorders>
              <w:top w:val="single" w:sz="6" w:space="0" w:color="B7B7B7"/>
              <w:left w:val="single" w:sz="6" w:space="0" w:color="B7B7B7"/>
              <w:bottom w:val="single" w:sz="6" w:space="0" w:color="B7B7B7"/>
              <w:right w:val="single" w:sz="6" w:space="0" w:color="B7B7B7"/>
            </w:tcBorders>
            <w:vAlign w:val="center"/>
          </w:tcPr>
          <w:p w14:paraId="1442398C" w14:textId="77777777" w:rsidR="00A83B58" w:rsidRDefault="00000000">
            <w:pPr>
              <w:spacing w:after="0" w:line="240" w:lineRule="auto"/>
              <w:jc w:val="left"/>
            </w:pPr>
            <w:r>
              <w:rPr>
                <w:rFonts w:eastAsia="Times New Roman"/>
                <w:sz w:val="19"/>
              </w:rPr>
              <w:t>Each indexed chunk remains traceable to its document and version.</w:t>
            </w:r>
          </w:p>
        </w:tc>
      </w:tr>
      <w:tr w:rsidR="00A83B58" w14:paraId="7092EDF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A4EBFA1" w14:textId="77777777" w:rsidR="00A83B58" w:rsidRDefault="00000000">
            <w:pPr>
              <w:spacing w:after="0" w:line="240" w:lineRule="auto"/>
              <w:jc w:val="left"/>
            </w:pPr>
            <w:r>
              <w:rPr>
                <w:rFonts w:eastAsia="Times New Roman"/>
                <w:sz w:val="19"/>
              </w:rPr>
              <w:t>O4</w:t>
            </w:r>
          </w:p>
        </w:tc>
        <w:tc>
          <w:tcPr>
            <w:tcW w:w="3135" w:type="dxa"/>
            <w:tcBorders>
              <w:top w:val="single" w:sz="6" w:space="0" w:color="B7B7B7"/>
              <w:left w:val="single" w:sz="6" w:space="0" w:color="B7B7B7"/>
              <w:bottom w:val="single" w:sz="6" w:space="0" w:color="B7B7B7"/>
              <w:right w:val="single" w:sz="6" w:space="0" w:color="B7B7B7"/>
            </w:tcBorders>
            <w:vAlign w:val="center"/>
          </w:tcPr>
          <w:p w14:paraId="4A1A5503" w14:textId="77777777" w:rsidR="00A83B58" w:rsidRDefault="00000000">
            <w:pPr>
              <w:spacing w:after="0" w:line="240" w:lineRule="auto"/>
              <w:jc w:val="left"/>
            </w:pPr>
            <w:r>
              <w:rPr>
                <w:rFonts w:eastAsia="Times New Roman"/>
                <w:sz w:val="19"/>
              </w:rPr>
              <w:t>Implement parent-child chunking and hybrid dense-sparse retrieval with RRF.</w:t>
            </w:r>
          </w:p>
        </w:tc>
        <w:tc>
          <w:tcPr>
            <w:tcW w:w="3135" w:type="dxa"/>
            <w:tcBorders>
              <w:top w:val="single" w:sz="6" w:space="0" w:color="B7B7B7"/>
              <w:left w:val="single" w:sz="6" w:space="0" w:color="B7B7B7"/>
              <w:bottom w:val="single" w:sz="6" w:space="0" w:color="B7B7B7"/>
              <w:right w:val="single" w:sz="6" w:space="0" w:color="B7B7B7"/>
            </w:tcBorders>
            <w:vAlign w:val="center"/>
          </w:tcPr>
          <w:p w14:paraId="6F3C1F8A" w14:textId="77777777" w:rsidR="00A83B58" w:rsidRDefault="00000000">
            <w:pPr>
              <w:spacing w:after="0" w:line="240" w:lineRule="auto"/>
              <w:jc w:val="left"/>
            </w:pPr>
            <w:r>
              <w:rPr>
                <w:rFonts w:eastAsia="Times New Roman"/>
                <w:sz w:val="19"/>
              </w:rPr>
              <w:t>The retriever returns deduplicated, ranked candidates from both retrieval branches.</w:t>
            </w:r>
          </w:p>
        </w:tc>
      </w:tr>
      <w:tr w:rsidR="00A83B58" w14:paraId="57BE1E9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FBFE7E2" w14:textId="77777777" w:rsidR="00A83B58" w:rsidRDefault="00000000">
            <w:pPr>
              <w:spacing w:after="0" w:line="240" w:lineRule="auto"/>
              <w:jc w:val="left"/>
            </w:pPr>
            <w:r>
              <w:rPr>
                <w:rFonts w:eastAsia="Times New Roman"/>
                <w:sz w:val="19"/>
              </w:rPr>
              <w:t>O5</w:t>
            </w:r>
          </w:p>
        </w:tc>
        <w:tc>
          <w:tcPr>
            <w:tcW w:w="3135" w:type="dxa"/>
            <w:tcBorders>
              <w:top w:val="single" w:sz="6" w:space="0" w:color="B7B7B7"/>
              <w:left w:val="single" w:sz="6" w:space="0" w:color="B7B7B7"/>
              <w:bottom w:val="single" w:sz="6" w:space="0" w:color="B7B7B7"/>
              <w:right w:val="single" w:sz="6" w:space="0" w:color="B7B7B7"/>
            </w:tcBorders>
            <w:vAlign w:val="center"/>
          </w:tcPr>
          <w:p w14:paraId="102FAA23" w14:textId="77777777" w:rsidR="00A83B58" w:rsidRDefault="00000000">
            <w:pPr>
              <w:spacing w:after="0" w:line="240" w:lineRule="auto"/>
              <w:jc w:val="left"/>
            </w:pPr>
            <w:r>
              <w:rPr>
                <w:rFonts w:eastAsia="Times New Roman"/>
                <w:sz w:val="19"/>
              </w:rPr>
              <w:t>Generate answers only from approved and published document versions and return citations.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0F9EBCD0" w14:textId="77777777" w:rsidR="00A83B58" w:rsidRDefault="00000000">
            <w:pPr>
              <w:spacing w:after="0" w:line="240" w:lineRule="auto"/>
              <w:jc w:val="left"/>
            </w:pPr>
            <w:r>
              <w:rPr>
                <w:rFonts w:eastAsia="Times New Roman"/>
                <w:sz w:val="19"/>
              </w:rPr>
              <w:t>The eligibility filter enforces review_status = approved and rag_status = published.</w:t>
            </w:r>
          </w:p>
        </w:tc>
      </w:tr>
      <w:tr w:rsidR="00A83B58" w14:paraId="4FDAD0C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3A8C5C6" w14:textId="77777777" w:rsidR="00A83B58" w:rsidRDefault="00000000">
            <w:pPr>
              <w:spacing w:after="0" w:line="240" w:lineRule="auto"/>
              <w:jc w:val="left"/>
            </w:pPr>
            <w:r>
              <w:rPr>
                <w:rFonts w:eastAsia="Times New Roman"/>
                <w:sz w:val="19"/>
              </w:rPr>
              <w:t>O6</w:t>
            </w:r>
          </w:p>
        </w:tc>
        <w:tc>
          <w:tcPr>
            <w:tcW w:w="3135" w:type="dxa"/>
            <w:tcBorders>
              <w:top w:val="single" w:sz="6" w:space="0" w:color="B7B7B7"/>
              <w:left w:val="single" w:sz="6" w:space="0" w:color="B7B7B7"/>
              <w:bottom w:val="single" w:sz="6" w:space="0" w:color="B7B7B7"/>
              <w:right w:val="single" w:sz="6" w:space="0" w:color="B7B7B7"/>
            </w:tcBorders>
            <w:vAlign w:val="center"/>
          </w:tcPr>
          <w:p w14:paraId="6CB80FDF" w14:textId="77777777" w:rsidR="00A83B58" w:rsidRDefault="00000000">
            <w:pPr>
              <w:spacing w:after="0" w:line="240" w:lineRule="auto"/>
              <w:jc w:val="left"/>
            </w:pPr>
            <w:r>
              <w:rPr>
                <w:rFonts w:eastAsia="Times New Roman"/>
                <w:sz w:val="19"/>
              </w:rPr>
              <w:t>Prepare a repeatable testing and deployment foundation.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6C45E122" w14:textId="77777777" w:rsidR="00A83B58" w:rsidRDefault="00000000">
            <w:pPr>
              <w:spacing w:after="0" w:line="240" w:lineRule="auto"/>
              <w:jc w:val="left"/>
            </w:pPr>
            <w:r>
              <w:rPr>
                <w:rFonts w:eastAsia="Times New Roman"/>
                <w:sz w:val="19"/>
              </w:rPr>
              <w:t>The repository contains automated tests, configuration guidance, migrations, and containerized infrastructure definitions.</w:t>
            </w:r>
          </w:p>
        </w:tc>
      </w:tr>
    </w:tbl>
    <w:p w14:paraId="1887829D" w14:textId="77777777" w:rsidR="00A83B58" w:rsidRDefault="00A83B58">
      <w:pPr>
        <w:spacing w:after="0"/>
      </w:pPr>
    </w:p>
    <w:p w14:paraId="21167F3A" w14:textId="0440DC4D" w:rsidR="000850CD" w:rsidRDefault="000850CD" w:rsidP="000850CD">
      <w:pPr>
        <w:pStyle w:val="Caption"/>
        <w:keepNext/>
      </w:pPr>
      <w:r>
        <w:t xml:space="preserve">Table </w:t>
      </w:r>
      <w:r w:rsidR="00AA5EF5">
        <w:fldChar w:fldCharType="begin"/>
      </w:r>
      <w:r w:rsidR="00AA5EF5">
        <w:instrText xml:space="preserve"> SEQ Table \* ARABIC </w:instrText>
      </w:r>
      <w:r w:rsidR="00AA5EF5">
        <w:fldChar w:fldCharType="separate"/>
      </w:r>
      <w:r w:rsidR="00975544">
        <w:rPr>
          <w:noProof/>
        </w:rPr>
        <w:t>3</w:t>
      </w:r>
      <w:r w:rsidR="00AA5EF5">
        <w:fldChar w:fldCharType="end"/>
      </w:r>
      <w:r>
        <w:t xml:space="preserve">. </w:t>
      </w:r>
      <w:r w:rsidRPr="00A31858">
        <w:t>Project objectives and measurable outcomes</w:t>
      </w:r>
    </w:p>
    <w:p w14:paraId="2386B44A" w14:textId="77777777" w:rsidR="00A83B58" w:rsidRDefault="00000000">
      <w:pPr>
        <w:pStyle w:val="Heading2"/>
      </w:pPr>
      <w:bookmarkStart w:id="11" w:name="_Toc236927595"/>
      <w:r>
        <w:t>1.3. SCOPE AND LIMITATIONS</w:t>
      </w:r>
      <w:bookmarkEnd w:id="11"/>
    </w:p>
    <w:p w14:paraId="01BF4238" w14:textId="19CFF4B7" w:rsidR="00A83B58" w:rsidRDefault="00000000">
      <w:pPr>
        <w:ind w:firstLine="567"/>
      </w:pPr>
      <w:r>
        <w:rPr>
          <w:rFonts w:eastAsia="Times New Roman"/>
        </w:rPr>
        <w:t xml:space="preserve">The implemented scope includes the student Flutter application, the React administration interface, the FastAPI backend, PostgreSQL metadata storage, Qdrant vector storage, </w:t>
      </w:r>
      <w:r w:rsidR="00941E0C">
        <w:rPr>
          <w:rFonts w:eastAsia="Times New Roman"/>
        </w:rPr>
        <w:t>Cloudflare R2</w:t>
      </w:r>
      <w:r>
        <w:rPr>
          <w:rFonts w:eastAsia="Times New Roman"/>
        </w:rPr>
        <w:t xml:space="preserve"> object storage integration, parent-child chunking, query rewriting, hybrid retrieval, optional semantic reranking, grounded answer generation, citation metadata, and document lifecycle operations such as publication, unpublication, deindexing, and deletion.</w:t>
      </w:r>
    </w:p>
    <w:p w14:paraId="215C0ED3" w14:textId="77777777" w:rsidR="00A83B58" w:rsidRDefault="00000000">
      <w:pPr>
        <w:ind w:firstLine="567"/>
      </w:pPr>
      <w:r>
        <w:rPr>
          <w:rFonts w:eastAsia="Times New Roman"/>
        </w:rPr>
        <w:t>The OCR and LlamaParse workflow is outside the backend repository. The backend receives canonical Markdown that has already been processed and reviewed. Authentication and full role-based access control are not yet implemented as production security boundaries. Advanced evaluation, large-scale load testing, restart-safe distributed job queues, HNSW tuning, and comprehensive production observability are also outside the current MVP.</w:t>
      </w:r>
    </w:p>
    <w:p w14:paraId="63B17C22" w14:textId="77777777" w:rsidR="00A83B58" w:rsidRDefault="00000000">
      <w:pPr>
        <w:pStyle w:val="Heading2"/>
      </w:pPr>
      <w:bookmarkStart w:id="12" w:name="_Toc236927596"/>
      <w:r>
        <w:lastRenderedPageBreak/>
        <w:t>1.4. REPORT ORGANIZATION</w:t>
      </w:r>
      <w:bookmarkEnd w:id="12"/>
    </w:p>
    <w:p w14:paraId="2AF42022" w14:textId="77777777" w:rsidR="00A83B58" w:rsidRDefault="00000000">
      <w:r>
        <w:rPr>
          <w:rFonts w:eastAsia="Times New Roman"/>
        </w:rPr>
        <w:t>Chapter 1 introduces the problem, objectives, scope, and limitations. Chapter 2 presents the theoretical foundation and selected technologies. Chapter 3 specifies requirements, describes the software design and implemented workflows, and defines the testing approach. Chapter 4 summarizes the outcomes, limitations, and future development directions.</w:t>
      </w:r>
    </w:p>
    <w:p w14:paraId="728194E3" w14:textId="77777777" w:rsidR="00A83B58" w:rsidRDefault="00000000">
      <w:pPr>
        <w:pStyle w:val="Heading1"/>
      </w:pPr>
      <w:bookmarkStart w:id="13" w:name="_Toc236927597"/>
      <w:r>
        <w:lastRenderedPageBreak/>
        <w:t>CHAPTER 2: THEORETICAL FOUNDATION</w:t>
      </w:r>
      <w:bookmarkEnd w:id="13"/>
    </w:p>
    <w:p w14:paraId="7039AED0" w14:textId="77777777" w:rsidR="00A83B58" w:rsidRDefault="00000000">
      <w:pPr>
        <w:pStyle w:val="Heading2"/>
      </w:pPr>
      <w:bookmarkStart w:id="14" w:name="_Toc236927598"/>
      <w:r>
        <w:t>2.1. RETRIEVAL-AUGMENTED GENERATION</w:t>
      </w:r>
      <w:bookmarkEnd w:id="14"/>
    </w:p>
    <w:p w14:paraId="6FF4668F" w14:textId="77777777" w:rsidR="00A83B58" w:rsidRDefault="00000000">
      <w:pPr>
        <w:ind w:firstLine="567"/>
      </w:pPr>
      <w:r>
        <w:rPr>
          <w:rFonts w:eastAsia="Times New Roman"/>
        </w:rPr>
        <w:t>Retrieval-Augmented Generation combines a generative language model with an external information-retrieval component. Instead of depending only on knowledge encoded in model parameters, the system retrieves passages from a controlled corpus and conditions the generated answer on those passages. The original RAG formulation demonstrates how parametric generation can be combined with non-parametric memory for knowledge-intensive tasks [1]. Later surveys classify RAG systems by their indexing, retrieval, augmentation, and generation stages and emphasize the value of updateable domain knowledge and source traceability [2].</w:t>
      </w:r>
    </w:p>
    <w:p w14:paraId="0E0F65AD" w14:textId="77777777" w:rsidR="00A83B58" w:rsidRDefault="00000000">
      <w:pPr>
        <w:ind w:firstLine="567"/>
      </w:pPr>
      <w:r>
        <w:rPr>
          <w:rFonts w:eastAsia="Times New Roman"/>
        </w:rPr>
        <w:t>In this project, the external corpus is composed of approved CTU administrative documents. The retrieved context acts as the only permitted evidence for the answer. This design reduces the risk of unsupported claims and makes it possible to associate each response with a document version, chunk, page range, and source path.</w:t>
      </w:r>
    </w:p>
    <w:p w14:paraId="7FBC5CB5" w14:textId="77777777" w:rsidR="00A83B58" w:rsidRDefault="00000000">
      <w:pPr>
        <w:pStyle w:val="Heading2"/>
      </w:pPr>
      <w:bookmarkStart w:id="15" w:name="_Toc236927599"/>
      <w:r>
        <w:t>2.2. DOCUMENT INGESTION AND CANONICAL MARKDOWN</w:t>
      </w:r>
      <w:bookmarkEnd w:id="15"/>
    </w:p>
    <w:p w14:paraId="783D9B2A" w14:textId="77777777" w:rsidR="00A83B58" w:rsidRDefault="00000000">
      <w:pPr>
        <w:ind w:firstLine="567"/>
      </w:pPr>
      <w:r>
        <w:rPr>
          <w:rFonts w:eastAsia="Times New Roman"/>
        </w:rPr>
        <w:t>Document ingestion transforms reviewed content and metadata into searchable units. The project uses canonical Markdown because headings, lists, tables, code blocks, and page markers can be represented in a text format that is readable by humans and straightforward to validate. YAML frontmatter stores structured metadata such as the document key, version key, title, document type, responsible departments, dates, source information, and status fields.</w:t>
      </w:r>
    </w:p>
    <w:p w14:paraId="6E768D92" w14:textId="77777777" w:rsidR="00A83B58" w:rsidRDefault="00000000">
      <w:pPr>
        <w:ind w:firstLine="567"/>
      </w:pPr>
      <w:r>
        <w:rPr>
          <w:rFonts w:eastAsia="Times New Roman"/>
        </w:rPr>
        <w:t>The backend intentionally separates OCR from ingestion. An external workflow produces and reviews the canonical Markdown, after which the administration interface uploads the file and optional source document. This boundary prevents OCR uncertainty from being silently treated as approved content inside the indexing service.</w:t>
      </w:r>
    </w:p>
    <w:p w14:paraId="552208DB" w14:textId="77777777" w:rsidR="00A83B58" w:rsidRDefault="00000000">
      <w:pPr>
        <w:pStyle w:val="Heading2"/>
      </w:pPr>
      <w:bookmarkStart w:id="16" w:name="_Toc236927600"/>
      <w:r>
        <w:t>2.3. STRUCTURAL PARENT-CHILD CHUNKING</w:t>
      </w:r>
      <w:bookmarkEnd w:id="16"/>
    </w:p>
    <w:p w14:paraId="15BAAC47" w14:textId="77777777" w:rsidR="00A83B58" w:rsidRDefault="00000000">
      <w:pPr>
        <w:ind w:firstLine="567"/>
      </w:pPr>
      <w:r>
        <w:rPr>
          <w:rFonts w:eastAsia="Times New Roman"/>
        </w:rPr>
        <w:t xml:space="preserve">Chunking divides a long document into retrieval units. Very large chunks provide context but reduce retrieval precision, whereas very small chunks are easy to match but </w:t>
      </w:r>
      <w:r>
        <w:rPr>
          <w:rFonts w:eastAsia="Times New Roman"/>
        </w:rPr>
        <w:lastRenderedPageBreak/>
        <w:t>may omit important surrounding conditions. The implemented parent-child strategy addresses this trade-off. Parent chunks represent heading-based sections, while child chunks represent smaller structural units such as numbered items, paragraphs, tables, or code blocks.</w:t>
      </w:r>
    </w:p>
    <w:p w14:paraId="356FD6CB" w14:textId="77777777" w:rsidR="00A83B58" w:rsidRDefault="00000000">
      <w:pPr>
        <w:ind w:firstLine="567"/>
      </w:pPr>
      <w:r>
        <w:rPr>
          <w:rFonts w:eastAsia="Times New Roman"/>
        </w:rPr>
        <w:t>Dense vectors are generated for child chunks because they are more specific retrieval targets. After a child is retrieved, the system can hydrate its parent content and related structural context. The context builder places a parent before its child when space is available and avoids duplicating the same parent. This preserves local precision while giving the language model sufficient context to interpret the retrieved item.</w:t>
      </w:r>
    </w:p>
    <w:p w14:paraId="1E8FE9AA" w14:textId="77777777" w:rsidR="00A83B58" w:rsidRDefault="00000000">
      <w:pPr>
        <w:pStyle w:val="Heading2"/>
      </w:pPr>
      <w:bookmarkStart w:id="17" w:name="_Toc236927601"/>
      <w:r>
        <w:t>2.4. EMBEDDINGS AND BGE-M3</w:t>
      </w:r>
      <w:bookmarkEnd w:id="17"/>
    </w:p>
    <w:p w14:paraId="1203CFEA" w14:textId="77777777" w:rsidR="00A83B58" w:rsidRDefault="00000000">
      <w:pPr>
        <w:ind w:firstLine="567"/>
      </w:pPr>
      <w:r>
        <w:rPr>
          <w:rFonts w:eastAsia="Times New Roman"/>
        </w:rPr>
        <w:t>An embedding model maps text to a numeric vector so that semantically related texts can be compared in vector space. BGE-M3 was selected because it is designed for multilingual, multi-functionality, and multi-granularity retrieval [3]. These characteristics are suitable for Vietnamese student questions and administrative documents that contain both short rules and long sections.</w:t>
      </w:r>
    </w:p>
    <w:p w14:paraId="374BFD7B" w14:textId="77777777" w:rsidR="00A83B58" w:rsidRDefault="00000000">
      <w:pPr>
        <w:ind w:firstLine="567"/>
      </w:pPr>
      <w:r>
        <w:rPr>
          <w:rFonts w:eastAsia="Times New Roman"/>
        </w:rPr>
        <w:t>Before embedding, the implementation enriches each child chunk with document title, responsible department, document type, heading path, page range, and chunk content. The resulting vector is stored in Qdrant together with a payload that preserves the identifiers required for later hydration and citation construction.</w:t>
      </w:r>
    </w:p>
    <w:p w14:paraId="7948175F" w14:textId="77777777" w:rsidR="00A83B58" w:rsidRDefault="00000000">
      <w:pPr>
        <w:pStyle w:val="Heading2"/>
      </w:pPr>
      <w:bookmarkStart w:id="18" w:name="_Toc236927602"/>
      <w:r>
        <w:t>2.5. HYBRID INFORMATION RETRIEVAL</w:t>
      </w:r>
      <w:bookmarkEnd w:id="18"/>
    </w:p>
    <w:p w14:paraId="5DB5807C" w14:textId="77777777" w:rsidR="00A83B58" w:rsidRDefault="00000000">
      <w:pPr>
        <w:pStyle w:val="Heading3"/>
      </w:pPr>
      <w:bookmarkStart w:id="19" w:name="_Toc236927603"/>
      <w:r>
        <w:t>2.5.1. Dense retrieval</w:t>
      </w:r>
      <w:bookmarkEnd w:id="19"/>
    </w:p>
    <w:p w14:paraId="170F0152" w14:textId="77777777" w:rsidR="00A83B58" w:rsidRDefault="00000000">
      <w:r>
        <w:rPr>
          <w:rFonts w:eastAsia="Times New Roman"/>
        </w:rPr>
        <w:t>Dense retrieval embeds the user query and searches Qdrant for child vectors with high semantic similarity. This branch is useful when the question and the document use different wording but express the same intent.</w:t>
      </w:r>
    </w:p>
    <w:p w14:paraId="35B26C53" w14:textId="77777777" w:rsidR="00A83B58" w:rsidRDefault="00000000">
      <w:pPr>
        <w:pStyle w:val="Heading3"/>
      </w:pPr>
      <w:bookmarkStart w:id="20" w:name="_Toc236927604"/>
      <w:r>
        <w:t>2.5.2. Sparse retrieval</w:t>
      </w:r>
      <w:bookmarkEnd w:id="20"/>
    </w:p>
    <w:p w14:paraId="18F27536" w14:textId="77777777" w:rsidR="00A83B58" w:rsidRDefault="00000000">
      <w:r>
        <w:rPr>
          <w:rFonts w:eastAsia="Times New Roman"/>
        </w:rPr>
        <w:t xml:space="preserve">Sparse retrieval uses PostgreSQL full-text search over approved document chunks. It is effective for exact terms such as regulation codes, form names, department names, and </w:t>
      </w:r>
      <w:r>
        <w:rPr>
          <w:rFonts w:eastAsia="Times New Roman"/>
        </w:rPr>
        <w:lastRenderedPageBreak/>
        <w:t>procedural keywords. Metadata and eligibility conditions are applied before results become available to the student-facing pipeline.</w:t>
      </w:r>
    </w:p>
    <w:p w14:paraId="28874FEB" w14:textId="77777777" w:rsidR="00A83B58" w:rsidRDefault="00000000">
      <w:pPr>
        <w:pStyle w:val="Heading3"/>
      </w:pPr>
      <w:bookmarkStart w:id="21" w:name="_Toc236927605"/>
      <w:r>
        <w:t>2.5.3. Reciprocal Rank Fusion</w:t>
      </w:r>
      <w:bookmarkEnd w:id="21"/>
    </w:p>
    <w:p w14:paraId="6A119FCB" w14:textId="77777777" w:rsidR="00A83B58" w:rsidRDefault="00000000">
      <w:pPr>
        <w:ind w:firstLine="567"/>
      </w:pPr>
      <w:r>
        <w:rPr>
          <w:rFonts w:eastAsia="Times New Roman"/>
        </w:rPr>
        <w:t>Dense and sparse scores have different scales and therefore should not be added directly. Reciprocal Rank Fusion combines ranked lists by assigning each document a score based on its position in every list [4]. The implementation uses a rank constant of 60 and removes duplicate chunks by chunk key.</w:t>
      </w:r>
    </w:p>
    <w:p w14:paraId="412C1C24" w14:textId="77777777" w:rsidR="00A83B58" w:rsidRDefault="00000000">
      <w:pPr>
        <w:spacing w:before="120"/>
        <w:jc w:val="center"/>
      </w:pPr>
      <w:r>
        <w:rPr>
          <w:rFonts w:ascii="Cambria Math" w:eastAsia="Cambria Math" w:hAnsi="Cambria Math"/>
          <w:i/>
        </w:rPr>
        <w:t>RRF(d) = Σᵢ 1 / (k + rankᵢ(d)),   where k = 60</w:t>
      </w:r>
    </w:p>
    <w:p w14:paraId="54407269" w14:textId="77777777" w:rsidR="00A83B58" w:rsidRDefault="00000000">
      <w:r>
        <w:rPr>
          <w:rFonts w:eastAsia="Times New Roman"/>
        </w:rPr>
        <w:t>A chunk receives a higher fused score when it appears near the top of one or more result lists. The same principle is used to combine results from multiple meaning-preserving query variants.</w:t>
      </w:r>
    </w:p>
    <w:p w14:paraId="4771FE1C" w14:textId="77777777" w:rsidR="00A83B58" w:rsidRDefault="00000000">
      <w:pPr>
        <w:pStyle w:val="Heading2"/>
      </w:pPr>
      <w:bookmarkStart w:id="22" w:name="_Toc236927606"/>
      <w:r>
        <w:t>2.6. QUERY RESOLUTION, REWRITING, AND FILTERING</w:t>
      </w:r>
      <w:bookmarkEnd w:id="22"/>
    </w:p>
    <w:p w14:paraId="7B2E5B73" w14:textId="77777777" w:rsidR="00A83B58" w:rsidRDefault="00000000">
      <w:pPr>
        <w:ind w:firstLine="567"/>
      </w:pPr>
      <w:r>
        <w:rPr>
          <w:rFonts w:eastAsia="Times New Roman"/>
        </w:rPr>
        <w:t>Before retrieval, the system determines whether the message is sufficiently informative for search. It can return a clarification response for incomplete input. For a searchable Vietnamese question, the configured language model can generate up to two meaning-preserving alternatives in addition to the original query. A timeout or rewriting error does not block retrieval; the original query remains the fallback.</w:t>
      </w:r>
    </w:p>
    <w:p w14:paraId="3C773E78" w14:textId="77777777" w:rsidR="00A83B58" w:rsidRDefault="00000000">
      <w:pPr>
        <w:ind w:firstLine="567"/>
      </w:pPr>
      <w:r>
        <w:rPr>
          <w:rFonts w:eastAsia="Times New Roman"/>
        </w:rPr>
        <w:t>The metadata stage extracts known document or version constraints when present. The hard student-facing eligibility rule is review_status = approved AND rag_status = published. The is_latest flag is a ranking preference rather than a hard exclusion, allowing an older but still approved and published version to remain retrievable when appropriate.</w:t>
      </w:r>
    </w:p>
    <w:p w14:paraId="45A44674" w14:textId="77777777" w:rsidR="00A83B58" w:rsidRDefault="00000000">
      <w:pPr>
        <w:pStyle w:val="Heading2"/>
      </w:pPr>
      <w:bookmarkStart w:id="23" w:name="_Toc236927607"/>
      <w:r>
        <w:t>2.7. RERANKING AND STRUCTURAL CONTEXT EXPANSION</w:t>
      </w:r>
      <w:bookmarkEnd w:id="23"/>
    </w:p>
    <w:p w14:paraId="4A2FA735" w14:textId="77777777" w:rsidR="00A83B58" w:rsidRDefault="00000000">
      <w:pPr>
        <w:ind w:firstLine="567"/>
      </w:pPr>
      <w:r>
        <w:rPr>
          <w:rFonts w:eastAsia="Times New Roman"/>
        </w:rPr>
        <w:t>After RRF, an optional Jina reranker can reorder candidate passages by semantic relevance. If the API key is not configured or the service fails, the system preserves the hybrid RRF ranking instead of degrading to a keyword-only method. This fallback keeps retrieval deterministic and prevents an external reranking dependency from blocking the answer pipeline.</w:t>
      </w:r>
    </w:p>
    <w:p w14:paraId="212E78A5" w14:textId="77777777" w:rsidR="00A83B58" w:rsidRDefault="00000000">
      <w:pPr>
        <w:ind w:firstLine="567"/>
      </w:pPr>
      <w:r>
        <w:rPr>
          <w:rFonts w:eastAsia="Times New Roman"/>
        </w:rPr>
        <w:lastRenderedPageBreak/>
        <w:t>Structural expansion may retrieve parent items, direct children, siblings, or neighboring split fragments. The expansion logic is especially useful for list questions and nested administrative rules, where a single retrieved item may depend on an introductory statement or adjacent sub-items.</w:t>
      </w:r>
    </w:p>
    <w:p w14:paraId="0ED703FF" w14:textId="77777777" w:rsidR="00A83B58" w:rsidRDefault="00000000">
      <w:pPr>
        <w:pStyle w:val="Heading2"/>
      </w:pPr>
      <w:bookmarkStart w:id="24" w:name="_Toc236927608"/>
      <w:r>
        <w:t>2.8. GROUNDED GENERATION AND CITATIONS</w:t>
      </w:r>
      <w:bookmarkEnd w:id="24"/>
    </w:p>
    <w:p w14:paraId="69C10DFF" w14:textId="77777777" w:rsidR="00A83B58" w:rsidRDefault="00000000">
      <w:pPr>
        <w:ind w:firstLine="567"/>
      </w:pPr>
      <w:r>
        <w:rPr>
          <w:rFonts w:eastAsia="Times New Roman"/>
        </w:rPr>
        <w:t>The language-model prompt instructs the assistant to use only the supplied context, answer in Vietnamese, avoid speculation, preserve procedural order, and explicitly state when only partial information is available. When no relevant evidence is found, the system returns a predefined no-context message instead of inventing an answer.</w:t>
      </w:r>
    </w:p>
    <w:p w14:paraId="2E42F0F7" w14:textId="77777777" w:rsidR="00A83B58" w:rsidRDefault="00000000">
      <w:pPr>
        <w:ind w:firstLine="567"/>
      </w:pPr>
      <w:r>
        <w:rPr>
          <w:rFonts w:eastAsia="Times New Roman"/>
        </w:rPr>
        <w:t>Citations are constructed by the backend from retrieved results rather than generated by the language model. Each citation includes the document key, version key, chunk key, title, page range, source file, issuing authority, document type, source URL, source path, and canonical Markdown path when available. This design allows the Flutter client to display a source card and request a short-lived preview URL for the original or canonical document.</w:t>
      </w:r>
    </w:p>
    <w:p w14:paraId="5922FAD6" w14:textId="77777777" w:rsidR="00A83B58" w:rsidRDefault="00000000">
      <w:pPr>
        <w:pStyle w:val="Heading2"/>
      </w:pPr>
      <w:bookmarkStart w:id="25" w:name="_Toc236927609"/>
      <w:r>
        <w:t>2.9. TOOLS AND TECHNOLOGIES</w:t>
      </w:r>
      <w:bookmarkEnd w:id="25"/>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A83B58" w14:paraId="45463CC3"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DFDCC0B" w14:textId="77777777" w:rsidR="00A83B58" w:rsidRDefault="00000000">
            <w:pPr>
              <w:spacing w:after="0" w:line="240" w:lineRule="auto"/>
              <w:jc w:val="center"/>
            </w:pPr>
            <w:r>
              <w:rPr>
                <w:rFonts w:eastAsia="Times New Roman"/>
                <w:b/>
                <w:color w:val="FFFFFF"/>
                <w:sz w:val="19"/>
              </w:rPr>
              <w:t>Technology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C8995D6" w14:textId="77777777" w:rsidR="00A83B58" w:rsidRDefault="00000000">
            <w:pPr>
              <w:spacing w:after="0" w:line="240" w:lineRule="auto"/>
              <w:jc w:val="center"/>
            </w:pPr>
            <w:r>
              <w:rPr>
                <w:rFonts w:eastAsia="Times New Roman"/>
                <w:b/>
                <w:color w:val="FFFFFF"/>
                <w:sz w:val="19"/>
              </w:rPr>
              <w:t>Role in the project</w:t>
            </w:r>
          </w:p>
        </w:tc>
      </w:tr>
      <w:tr w:rsidR="00A83B58" w14:paraId="6A6928AB"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295CECC" w14:textId="77777777" w:rsidR="00A83B58" w:rsidRDefault="00000000">
            <w:pPr>
              <w:spacing w:after="0" w:line="240" w:lineRule="auto"/>
              <w:jc w:val="left"/>
            </w:pPr>
            <w:r>
              <w:rPr>
                <w:rFonts w:eastAsia="Times New Roman"/>
                <w:sz w:val="19"/>
              </w:rPr>
              <w:t>Flutter and Dart</w:t>
            </w:r>
          </w:p>
        </w:tc>
        <w:tc>
          <w:tcPr>
            <w:tcW w:w="4701" w:type="dxa"/>
            <w:tcBorders>
              <w:top w:val="single" w:sz="6" w:space="0" w:color="B7B7B7"/>
              <w:left w:val="single" w:sz="6" w:space="0" w:color="B7B7B7"/>
              <w:bottom w:val="single" w:sz="6" w:space="0" w:color="B7B7B7"/>
              <w:right w:val="single" w:sz="6" w:space="0" w:color="B7B7B7"/>
            </w:tcBorders>
            <w:vAlign w:val="center"/>
          </w:tcPr>
          <w:p w14:paraId="382B264D" w14:textId="77777777" w:rsidR="00A83B58" w:rsidRDefault="00000000">
            <w:pPr>
              <w:spacing w:after="0" w:line="240" w:lineRule="auto"/>
              <w:jc w:val="left"/>
            </w:pPr>
            <w:r>
              <w:rPr>
                <w:rFonts w:eastAsia="Times New Roman"/>
                <w:sz w:val="19"/>
              </w:rPr>
              <w:t>Cross-platform student application for web, Android, and Windows; Riverpod manages chat and shell state [8].</w:t>
            </w:r>
          </w:p>
        </w:tc>
      </w:tr>
      <w:tr w:rsidR="00A83B58" w14:paraId="55377BE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F4A1A03" w14:textId="77777777" w:rsidR="00A83B58" w:rsidRDefault="00000000">
            <w:pPr>
              <w:spacing w:after="0" w:line="240" w:lineRule="auto"/>
              <w:jc w:val="left"/>
            </w:pPr>
            <w:r>
              <w:rPr>
                <w:rFonts w:eastAsia="Times New Roman"/>
                <w:sz w:val="19"/>
              </w:rPr>
              <w:t>React 18 and Vite</w:t>
            </w:r>
          </w:p>
        </w:tc>
        <w:tc>
          <w:tcPr>
            <w:tcW w:w="4701" w:type="dxa"/>
            <w:tcBorders>
              <w:top w:val="single" w:sz="6" w:space="0" w:color="B7B7B7"/>
              <w:left w:val="single" w:sz="6" w:space="0" w:color="B7B7B7"/>
              <w:bottom w:val="single" w:sz="6" w:space="0" w:color="B7B7B7"/>
              <w:right w:val="single" w:sz="6" w:space="0" w:color="B7B7B7"/>
            </w:tcBorders>
            <w:vAlign w:val="center"/>
          </w:tcPr>
          <w:p w14:paraId="38D4C287" w14:textId="77777777" w:rsidR="00A83B58" w:rsidRDefault="00000000">
            <w:pPr>
              <w:spacing w:after="0" w:line="240" w:lineRule="auto"/>
              <w:jc w:val="left"/>
            </w:pPr>
            <w:r>
              <w:rPr>
                <w:rFonts w:eastAsia="Times New Roman"/>
                <w:sz w:val="19"/>
              </w:rPr>
              <w:t>Administration interface for upload, review, chunk approval, indexing, publication, and document management [9].</w:t>
            </w:r>
          </w:p>
        </w:tc>
      </w:tr>
      <w:tr w:rsidR="00A83B58" w14:paraId="01BE52B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C9A067E" w14:textId="77777777" w:rsidR="00A83B58" w:rsidRDefault="00000000">
            <w:pPr>
              <w:spacing w:after="0" w:line="240" w:lineRule="auto"/>
              <w:jc w:val="left"/>
            </w:pPr>
            <w:r>
              <w:rPr>
                <w:rFonts w:eastAsia="Times New Roman"/>
                <w:sz w:val="19"/>
              </w:rPr>
              <w:t>FastAPI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4BF7EFFB" w14:textId="77777777" w:rsidR="00A83B58" w:rsidRDefault="00000000">
            <w:pPr>
              <w:spacing w:after="0" w:line="240" w:lineRule="auto"/>
              <w:jc w:val="left"/>
            </w:pPr>
            <w:r>
              <w:rPr>
                <w:rFonts w:eastAsia="Times New Roman"/>
                <w:sz w:val="19"/>
              </w:rPr>
              <w:t>Versioned asynchronous REST API and dependency-based database-session injection [5].</w:t>
            </w:r>
          </w:p>
        </w:tc>
      </w:tr>
      <w:tr w:rsidR="00A83B58" w14:paraId="523FCC3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D780AD9" w14:textId="77777777" w:rsidR="00A83B58" w:rsidRDefault="00000000">
            <w:pPr>
              <w:spacing w:after="0" w:line="240" w:lineRule="auto"/>
              <w:jc w:val="left"/>
            </w:pPr>
            <w:r>
              <w:rPr>
                <w:rFonts w:eastAsia="Times New Roman"/>
                <w:sz w:val="19"/>
              </w:rPr>
              <w:t>SQLAlchemy and Alembic</w:t>
            </w:r>
          </w:p>
        </w:tc>
        <w:tc>
          <w:tcPr>
            <w:tcW w:w="4701" w:type="dxa"/>
            <w:tcBorders>
              <w:top w:val="single" w:sz="6" w:space="0" w:color="B7B7B7"/>
              <w:left w:val="single" w:sz="6" w:space="0" w:color="B7B7B7"/>
              <w:bottom w:val="single" w:sz="6" w:space="0" w:color="B7B7B7"/>
              <w:right w:val="single" w:sz="6" w:space="0" w:color="B7B7B7"/>
            </w:tcBorders>
            <w:vAlign w:val="center"/>
          </w:tcPr>
          <w:p w14:paraId="014514E8" w14:textId="77777777" w:rsidR="00A83B58" w:rsidRDefault="00000000">
            <w:pPr>
              <w:spacing w:after="0" w:line="240" w:lineRule="auto"/>
              <w:jc w:val="left"/>
            </w:pPr>
            <w:r>
              <w:rPr>
                <w:rFonts w:eastAsia="Times New Roman"/>
                <w:sz w:val="19"/>
              </w:rPr>
              <w:t>Asynchronous ORM access and version-controlled PostgreSQL schema migrations.</w:t>
            </w:r>
          </w:p>
        </w:tc>
      </w:tr>
      <w:tr w:rsidR="00A83B58" w14:paraId="6C4E2F5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48B36B2" w14:textId="77777777" w:rsidR="00A83B58" w:rsidRDefault="00000000">
            <w:pPr>
              <w:spacing w:after="0" w:line="240" w:lineRule="auto"/>
              <w:jc w:val="left"/>
            </w:pPr>
            <w:r>
              <w:rPr>
                <w:rFonts w:eastAsia="Times New Roman"/>
                <w:sz w:val="19"/>
              </w:rPr>
              <w:t>PostgreSQL 17</w:t>
            </w:r>
          </w:p>
        </w:tc>
        <w:tc>
          <w:tcPr>
            <w:tcW w:w="4701" w:type="dxa"/>
            <w:tcBorders>
              <w:top w:val="single" w:sz="6" w:space="0" w:color="B7B7B7"/>
              <w:left w:val="single" w:sz="6" w:space="0" w:color="B7B7B7"/>
              <w:bottom w:val="single" w:sz="6" w:space="0" w:color="B7B7B7"/>
              <w:right w:val="single" w:sz="6" w:space="0" w:color="B7B7B7"/>
            </w:tcBorders>
            <w:vAlign w:val="center"/>
          </w:tcPr>
          <w:p w14:paraId="1BBE3D9B" w14:textId="77777777" w:rsidR="00A83B58" w:rsidRDefault="00000000">
            <w:pPr>
              <w:spacing w:after="0" w:line="240" w:lineRule="auto"/>
              <w:jc w:val="left"/>
            </w:pPr>
            <w:r>
              <w:rPr>
                <w:rFonts w:eastAsia="Times New Roman"/>
                <w:sz w:val="19"/>
              </w:rPr>
              <w:t>Source of truth for documents, versions, chunks, recipients, assets, jobs, and sparse retrieval [6].</w:t>
            </w:r>
          </w:p>
        </w:tc>
      </w:tr>
      <w:tr w:rsidR="00A83B58" w14:paraId="62F837C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E7BC447" w14:textId="77777777" w:rsidR="00A83B58" w:rsidRDefault="00000000">
            <w:pPr>
              <w:spacing w:after="0" w:line="240" w:lineRule="auto"/>
              <w:jc w:val="left"/>
            </w:pPr>
            <w:r>
              <w:rPr>
                <w:rFonts w:eastAsia="Times New Roman"/>
                <w:sz w:val="19"/>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3D2581FA" w14:textId="77777777" w:rsidR="00A83B58" w:rsidRDefault="00000000">
            <w:pPr>
              <w:spacing w:after="0" w:line="240" w:lineRule="auto"/>
              <w:jc w:val="left"/>
            </w:pPr>
            <w:r>
              <w:rPr>
                <w:rFonts w:eastAsia="Times New Roman"/>
                <w:sz w:val="19"/>
              </w:rPr>
              <w:t>Dense vector storage and similarity search for child chunks [7].</w:t>
            </w:r>
          </w:p>
        </w:tc>
      </w:tr>
      <w:tr w:rsidR="00A83B58" w14:paraId="743B734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7808C9B" w14:textId="77777777" w:rsidR="00A83B58" w:rsidRDefault="00000000">
            <w:pPr>
              <w:spacing w:after="0" w:line="240" w:lineRule="auto"/>
              <w:jc w:val="left"/>
            </w:pPr>
            <w:r>
              <w:rPr>
                <w:rFonts w:eastAsia="Times New Roman"/>
                <w:sz w:val="19"/>
              </w:rPr>
              <w:t>LangChain components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499F02CE" w14:textId="77777777" w:rsidR="00A83B58" w:rsidRDefault="00000000">
            <w:pPr>
              <w:spacing w:after="0" w:line="240" w:lineRule="auto"/>
              <w:jc w:val="left"/>
            </w:pPr>
            <w:r>
              <w:rPr>
                <w:rFonts w:eastAsia="Times New Roman"/>
                <w:sz w:val="19"/>
              </w:rPr>
              <w:t>Text splitters, prompt templates, OpenAI-compatible chat integration, and document objects [10].</w:t>
            </w:r>
          </w:p>
        </w:tc>
      </w:tr>
      <w:tr w:rsidR="00A83B58" w14:paraId="47ECE25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7C2277D" w14:textId="77777777" w:rsidR="00A83B58" w:rsidRDefault="00000000">
            <w:pPr>
              <w:spacing w:after="0" w:line="240" w:lineRule="auto"/>
              <w:jc w:val="left"/>
            </w:pPr>
            <w:r>
              <w:rPr>
                <w:rFonts w:eastAsia="Times New Roman"/>
                <w:sz w:val="19"/>
              </w:rPr>
              <w:t>BGE-M3</w:t>
            </w:r>
          </w:p>
        </w:tc>
        <w:tc>
          <w:tcPr>
            <w:tcW w:w="4701" w:type="dxa"/>
            <w:tcBorders>
              <w:top w:val="single" w:sz="6" w:space="0" w:color="B7B7B7"/>
              <w:left w:val="single" w:sz="6" w:space="0" w:color="B7B7B7"/>
              <w:bottom w:val="single" w:sz="6" w:space="0" w:color="B7B7B7"/>
              <w:right w:val="single" w:sz="6" w:space="0" w:color="B7B7B7"/>
            </w:tcBorders>
            <w:vAlign w:val="center"/>
          </w:tcPr>
          <w:p w14:paraId="5E719EFB" w14:textId="77777777" w:rsidR="00A83B58" w:rsidRDefault="00000000">
            <w:pPr>
              <w:spacing w:after="0" w:line="240" w:lineRule="auto"/>
              <w:jc w:val="left"/>
            </w:pPr>
            <w:r>
              <w:rPr>
                <w:rFonts w:eastAsia="Times New Roman"/>
                <w:sz w:val="19"/>
              </w:rPr>
              <w:t>Multilingual embedding model for Vietnamese and cross-granularity retrieval [3].</w:t>
            </w:r>
          </w:p>
        </w:tc>
      </w:tr>
      <w:tr w:rsidR="00A83B58" w14:paraId="28967B1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5B417AB" w14:textId="77777777" w:rsidR="00A83B58" w:rsidRDefault="00000000">
            <w:pPr>
              <w:spacing w:after="0" w:line="240" w:lineRule="auto"/>
              <w:jc w:val="left"/>
            </w:pPr>
            <w:r>
              <w:rPr>
                <w:rFonts w:eastAsia="Times New Roman"/>
                <w:sz w:val="19"/>
              </w:rPr>
              <w:lastRenderedPageBreak/>
              <w:t>Cloudflare R2 / boto3</w:t>
            </w:r>
          </w:p>
        </w:tc>
        <w:tc>
          <w:tcPr>
            <w:tcW w:w="4701" w:type="dxa"/>
            <w:tcBorders>
              <w:top w:val="single" w:sz="6" w:space="0" w:color="B7B7B7"/>
              <w:left w:val="single" w:sz="6" w:space="0" w:color="B7B7B7"/>
              <w:bottom w:val="single" w:sz="6" w:space="0" w:color="B7B7B7"/>
              <w:right w:val="single" w:sz="6" w:space="0" w:color="B7B7B7"/>
            </w:tcBorders>
            <w:vAlign w:val="center"/>
          </w:tcPr>
          <w:p w14:paraId="48FCE2D2" w14:textId="77777777" w:rsidR="00A83B58" w:rsidRDefault="00000000">
            <w:pPr>
              <w:spacing w:after="0" w:line="240" w:lineRule="auto"/>
              <w:jc w:val="left"/>
            </w:pPr>
            <w:r>
              <w:rPr>
                <w:rFonts w:eastAsia="Times New Roman"/>
                <w:sz w:val="19"/>
              </w:rPr>
              <w:t>S3-compatible storage for canonical Markdown and original source files [12].</w:t>
            </w:r>
          </w:p>
        </w:tc>
      </w:tr>
      <w:tr w:rsidR="00A83B58" w14:paraId="6468C8C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FFDE5CC" w14:textId="77777777" w:rsidR="00A83B58" w:rsidRDefault="00000000">
            <w:pPr>
              <w:spacing w:after="0" w:line="240" w:lineRule="auto"/>
              <w:jc w:val="left"/>
            </w:pPr>
            <w:r>
              <w:rPr>
                <w:rFonts w:eastAsia="Times New Roman"/>
                <w:sz w:val="19"/>
              </w:rPr>
              <w:t>Docker Compose</w:t>
            </w:r>
          </w:p>
        </w:tc>
        <w:tc>
          <w:tcPr>
            <w:tcW w:w="4701" w:type="dxa"/>
            <w:tcBorders>
              <w:top w:val="single" w:sz="6" w:space="0" w:color="B7B7B7"/>
              <w:left w:val="single" w:sz="6" w:space="0" w:color="B7B7B7"/>
              <w:bottom w:val="single" w:sz="6" w:space="0" w:color="B7B7B7"/>
              <w:right w:val="single" w:sz="6" w:space="0" w:color="B7B7B7"/>
            </w:tcBorders>
            <w:vAlign w:val="center"/>
          </w:tcPr>
          <w:p w14:paraId="3A6589EB" w14:textId="77777777" w:rsidR="00A83B58" w:rsidRDefault="00000000">
            <w:pPr>
              <w:spacing w:after="0" w:line="240" w:lineRule="auto"/>
              <w:jc w:val="left"/>
            </w:pPr>
            <w:r>
              <w:rPr>
                <w:rFonts w:eastAsia="Times New Roman"/>
                <w:sz w:val="19"/>
              </w:rPr>
              <w:t>Local orchestration of PostgreSQL and Qdrant services [11].</w:t>
            </w:r>
          </w:p>
        </w:tc>
      </w:tr>
      <w:tr w:rsidR="00A83B58" w14:paraId="7BB9865B"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2EC1E71" w14:textId="77777777" w:rsidR="00A83B58" w:rsidRDefault="00000000">
            <w:pPr>
              <w:spacing w:after="0" w:line="240" w:lineRule="auto"/>
              <w:jc w:val="left"/>
            </w:pPr>
            <w:r>
              <w:rPr>
                <w:rFonts w:eastAsia="Times New Roman"/>
                <w:sz w:val="19"/>
              </w:rPr>
              <w:t>OpenAI-compatible LLM provider</w:t>
            </w:r>
          </w:p>
        </w:tc>
        <w:tc>
          <w:tcPr>
            <w:tcW w:w="4701" w:type="dxa"/>
            <w:tcBorders>
              <w:top w:val="single" w:sz="6" w:space="0" w:color="B7B7B7"/>
              <w:left w:val="single" w:sz="6" w:space="0" w:color="B7B7B7"/>
              <w:bottom w:val="single" w:sz="6" w:space="0" w:color="B7B7B7"/>
              <w:right w:val="single" w:sz="6" w:space="0" w:color="B7B7B7"/>
            </w:tcBorders>
            <w:vAlign w:val="center"/>
          </w:tcPr>
          <w:p w14:paraId="575890D8" w14:textId="77777777" w:rsidR="00A83B58" w:rsidRDefault="00000000">
            <w:pPr>
              <w:spacing w:after="0" w:line="240" w:lineRule="auto"/>
              <w:jc w:val="left"/>
            </w:pPr>
            <w:r>
              <w:rPr>
                <w:rFonts w:eastAsia="Times New Roman"/>
                <w:sz w:val="19"/>
              </w:rPr>
              <w:t>Provider-independent answer generation and query rewriting through configurable endpoint variables.</w:t>
            </w:r>
          </w:p>
        </w:tc>
      </w:tr>
      <w:tr w:rsidR="00A83B58" w14:paraId="6AA777D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76453BD" w14:textId="77777777" w:rsidR="00A83B58" w:rsidRDefault="00000000">
            <w:pPr>
              <w:spacing w:after="0" w:line="240" w:lineRule="auto"/>
              <w:jc w:val="left"/>
            </w:pPr>
            <w:r>
              <w:rPr>
                <w:rFonts w:eastAsia="Times New Roman"/>
                <w:sz w:val="19"/>
              </w:rPr>
              <w:t>Jina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7EED24BE" w14:textId="77777777" w:rsidR="00A83B58" w:rsidRDefault="00000000" w:rsidP="00AA5EF5">
            <w:pPr>
              <w:keepNext/>
              <w:spacing w:after="0" w:line="240" w:lineRule="auto"/>
              <w:jc w:val="left"/>
            </w:pPr>
            <w:r>
              <w:rPr>
                <w:rFonts w:eastAsia="Times New Roman"/>
                <w:sz w:val="19"/>
              </w:rPr>
              <w:t>Optional semantic reranking with an identity/RRF-preserving fallback.</w:t>
            </w:r>
          </w:p>
        </w:tc>
      </w:tr>
    </w:tbl>
    <w:p w14:paraId="35AE80C0" w14:textId="5CF811D9" w:rsidR="00A83B58" w:rsidRDefault="00AA5EF5" w:rsidP="00AA5EF5">
      <w:pPr>
        <w:pStyle w:val="Caption"/>
      </w:pPr>
      <w:r>
        <w:t xml:space="preserve">Table </w:t>
      </w:r>
      <w:r>
        <w:fldChar w:fldCharType="begin"/>
      </w:r>
      <w:r>
        <w:instrText xml:space="preserve"> SEQ Table \* ARABIC </w:instrText>
      </w:r>
      <w:r>
        <w:fldChar w:fldCharType="separate"/>
      </w:r>
      <w:r w:rsidR="00975544">
        <w:rPr>
          <w:noProof/>
        </w:rPr>
        <w:t>4</w:t>
      </w:r>
      <w:r>
        <w:fldChar w:fldCharType="end"/>
      </w:r>
      <w:r>
        <w:t xml:space="preserve">. </w:t>
      </w:r>
      <w:r w:rsidRPr="000977E7">
        <w:t>Technology stack and roles</w:t>
      </w:r>
    </w:p>
    <w:p w14:paraId="212DD7BA" w14:textId="77777777" w:rsidR="00A83B58" w:rsidRDefault="00000000">
      <w:pPr>
        <w:pStyle w:val="Heading1"/>
      </w:pPr>
      <w:bookmarkStart w:id="26" w:name="_Toc236927610"/>
      <w:r>
        <w:lastRenderedPageBreak/>
        <w:t>CHAPTER 3: APPLICATION RESULTS</w:t>
      </w:r>
      <w:bookmarkEnd w:id="26"/>
    </w:p>
    <w:p w14:paraId="76B9CD4A" w14:textId="77777777" w:rsidR="00A83B58" w:rsidRDefault="00000000">
      <w:pPr>
        <w:pStyle w:val="Heading2"/>
      </w:pPr>
      <w:bookmarkStart w:id="27" w:name="_Toc236927611"/>
      <w:r w:rsidRPr="006661D6">
        <w:rPr>
          <w:highlight w:val="yellow"/>
        </w:rPr>
        <w:t>3.1. SOFTWARE REQUIREMENT SPECIFICATION</w:t>
      </w:r>
      <w:bookmarkEnd w:id="27"/>
    </w:p>
    <w:p w14:paraId="5105951B" w14:textId="77777777" w:rsidR="00A83B58" w:rsidRDefault="00000000">
      <w:pPr>
        <w:pStyle w:val="Heading3"/>
      </w:pPr>
      <w:bookmarkStart w:id="28" w:name="_Toc236927612"/>
      <w:r>
        <w:t>3.1.1. Overall description</w:t>
      </w:r>
      <w:bookmarkEnd w:id="28"/>
    </w:p>
    <w:p w14:paraId="5E360526" w14:textId="77777777" w:rsidR="00A83B58" w:rsidRDefault="00000000">
      <w:pPr>
        <w:pStyle w:val="Heading4"/>
      </w:pPr>
      <w:bookmarkStart w:id="29" w:name="_Toc236927613"/>
      <w:r>
        <w:t>3.1.1.1. Product perspective</w:t>
      </w:r>
      <w:bookmarkEnd w:id="29"/>
    </w:p>
    <w:p w14:paraId="59706290" w14:textId="77777777" w:rsidR="00A83B58" w:rsidRDefault="00000000">
      <w:r>
        <w:rPr>
          <w:rFonts w:eastAsia="Times New Roman"/>
        </w:rPr>
        <w:t>The product is a multi-client RAG system composed of a Flutter student application, a React administration interface, a FastAPI backend, PostgreSQL, Qdrant, S3-compatible object storage, an embedding endpoint, and an OpenAI-compatible language-model provider. The backend is the authority for validation, document status, retrieval eligibility, and citation construction.</w:t>
      </w:r>
    </w:p>
    <w:p w14:paraId="47820D65" w14:textId="77777777" w:rsidR="00A83B58" w:rsidRDefault="00000000">
      <w:pPr>
        <w:pStyle w:val="Heading4"/>
      </w:pPr>
      <w:bookmarkStart w:id="30" w:name="_Toc236927614"/>
      <w:r>
        <w:t>3.1.1.2. User classes and responsibilities</w:t>
      </w:r>
      <w:bookmarkEnd w:id="30"/>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A83B58" w14:paraId="4518CA8E"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348C8C9" w14:textId="77777777" w:rsidR="00A83B58" w:rsidRDefault="00000000">
            <w:pPr>
              <w:spacing w:after="0" w:line="240" w:lineRule="auto"/>
              <w:jc w:val="center"/>
            </w:pPr>
            <w:r>
              <w:rPr>
                <w:rFonts w:eastAsia="Times New Roman"/>
                <w:b/>
                <w:color w:val="FFFFFF"/>
                <w:sz w:val="19"/>
              </w:rPr>
              <w:t>User class</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A4BB2D7" w14:textId="77777777" w:rsidR="00A83B58" w:rsidRDefault="00000000">
            <w:pPr>
              <w:spacing w:after="0" w:line="240" w:lineRule="auto"/>
              <w:jc w:val="center"/>
            </w:pPr>
            <w:r>
              <w:rPr>
                <w:rFonts w:eastAsia="Times New Roman"/>
                <w:b/>
                <w:color w:val="FFFFFF"/>
                <w:sz w:val="19"/>
              </w:rPr>
              <w:t>Responsibilities</w:t>
            </w:r>
          </w:p>
        </w:tc>
      </w:tr>
      <w:tr w:rsidR="00A83B58" w14:paraId="22A1E2A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31F8B84" w14:textId="77777777" w:rsidR="00A83B58" w:rsidRDefault="00000000">
            <w:pPr>
              <w:spacing w:after="0" w:line="240" w:lineRule="auto"/>
              <w:jc w:val="left"/>
            </w:pPr>
            <w:r>
              <w:rPr>
                <w:rFonts w:eastAsia="Times New Roman"/>
                <w:sz w:val="19"/>
              </w:rPr>
              <w:t>Student</w:t>
            </w:r>
          </w:p>
        </w:tc>
        <w:tc>
          <w:tcPr>
            <w:tcW w:w="4701" w:type="dxa"/>
            <w:tcBorders>
              <w:top w:val="single" w:sz="6" w:space="0" w:color="B7B7B7"/>
              <w:left w:val="single" w:sz="6" w:space="0" w:color="B7B7B7"/>
              <w:bottom w:val="single" w:sz="6" w:space="0" w:color="B7B7B7"/>
              <w:right w:val="single" w:sz="6" w:space="0" w:color="B7B7B7"/>
            </w:tcBorders>
            <w:vAlign w:val="center"/>
          </w:tcPr>
          <w:p w14:paraId="4C38304D" w14:textId="77777777" w:rsidR="00A83B58" w:rsidRDefault="00000000">
            <w:pPr>
              <w:spacing w:after="0" w:line="240" w:lineRule="auto"/>
              <w:jc w:val="left"/>
            </w:pPr>
            <w:r>
              <w:rPr>
                <w:rFonts w:eastAsia="Times New Roman"/>
                <w:sz w:val="19"/>
              </w:rPr>
              <w:t>Ask procedure-related questions; read the answer; inspect citations; open source or canonical document previews; save or revisit cited documents in the Flutter interface.</w:t>
            </w:r>
          </w:p>
        </w:tc>
      </w:tr>
      <w:tr w:rsidR="00A83B58" w14:paraId="5246E6C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780CAA1" w14:textId="77777777" w:rsidR="00A83B58" w:rsidRDefault="00000000">
            <w:pPr>
              <w:spacing w:after="0" w:line="240" w:lineRule="auto"/>
              <w:jc w:val="left"/>
            </w:pPr>
            <w:r>
              <w:rPr>
                <w:rFonts w:eastAsia="Times New Roman"/>
                <w:sz w:val="19"/>
              </w:rPr>
              <w:t>Administrator</w:t>
            </w:r>
          </w:p>
        </w:tc>
        <w:tc>
          <w:tcPr>
            <w:tcW w:w="4701" w:type="dxa"/>
            <w:tcBorders>
              <w:top w:val="single" w:sz="6" w:space="0" w:color="B7B7B7"/>
              <w:left w:val="single" w:sz="6" w:space="0" w:color="B7B7B7"/>
              <w:bottom w:val="single" w:sz="6" w:space="0" w:color="B7B7B7"/>
              <w:right w:val="single" w:sz="6" w:space="0" w:color="B7B7B7"/>
            </w:tcBorders>
            <w:vAlign w:val="center"/>
          </w:tcPr>
          <w:p w14:paraId="62EA5189" w14:textId="77777777" w:rsidR="00A83B58" w:rsidRDefault="00000000">
            <w:pPr>
              <w:spacing w:after="0" w:line="240" w:lineRule="auto"/>
              <w:jc w:val="left"/>
            </w:pPr>
            <w:r>
              <w:rPr>
                <w:rFonts w:eastAsia="Times New Roman"/>
                <w:sz w:val="19"/>
              </w:rPr>
              <w:t>Upload canonical Markdown and an optional source file; edit metadata; review content; inspect chunks; index, publish, unpublish, deindex, update, or delete document versions.</w:t>
            </w:r>
          </w:p>
        </w:tc>
      </w:tr>
      <w:tr w:rsidR="00A83B58" w14:paraId="06D6562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5117E93" w14:textId="77777777" w:rsidR="00A83B58" w:rsidRDefault="00000000">
            <w:pPr>
              <w:spacing w:after="0" w:line="240" w:lineRule="auto"/>
              <w:jc w:val="left"/>
            </w:pPr>
            <w:r>
              <w:rPr>
                <w:rFonts w:eastAsia="Times New Roman"/>
                <w:sz w:val="19"/>
              </w:rPr>
              <w:t>Reviewer (optional role)</w:t>
            </w:r>
          </w:p>
        </w:tc>
        <w:tc>
          <w:tcPr>
            <w:tcW w:w="4701" w:type="dxa"/>
            <w:tcBorders>
              <w:top w:val="single" w:sz="6" w:space="0" w:color="B7B7B7"/>
              <w:left w:val="single" w:sz="6" w:space="0" w:color="B7B7B7"/>
              <w:bottom w:val="single" w:sz="6" w:space="0" w:color="B7B7B7"/>
              <w:right w:val="single" w:sz="6" w:space="0" w:color="B7B7B7"/>
            </w:tcBorders>
            <w:vAlign w:val="center"/>
          </w:tcPr>
          <w:p w14:paraId="0B318C0C" w14:textId="77777777" w:rsidR="00A83B58" w:rsidRDefault="00000000">
            <w:pPr>
              <w:spacing w:after="0" w:line="240" w:lineRule="auto"/>
              <w:jc w:val="left"/>
            </w:pPr>
            <w:r>
              <w:rPr>
                <w:rFonts w:eastAsia="Times New Roman"/>
                <w:sz w:val="19"/>
              </w:rPr>
              <w:t>Review canonical Markdown and metadata, approve or reject content before indexing when the deployment enables a separate reviewer role.</w:t>
            </w:r>
          </w:p>
        </w:tc>
      </w:tr>
      <w:tr w:rsidR="00A83B58" w14:paraId="2ED6675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7B37C3E" w14:textId="77777777" w:rsidR="00A83B58" w:rsidRDefault="00000000">
            <w:pPr>
              <w:spacing w:after="0" w:line="240" w:lineRule="auto"/>
              <w:jc w:val="left"/>
            </w:pPr>
            <w:r>
              <w:rPr>
                <w:rFonts w:eastAsia="Times New Roman"/>
                <w:sz w:val="19"/>
              </w:rPr>
              <w:t>External content-preparation operator</w:t>
            </w:r>
          </w:p>
        </w:tc>
        <w:tc>
          <w:tcPr>
            <w:tcW w:w="4701" w:type="dxa"/>
            <w:tcBorders>
              <w:top w:val="single" w:sz="6" w:space="0" w:color="B7B7B7"/>
              <w:left w:val="single" w:sz="6" w:space="0" w:color="B7B7B7"/>
              <w:bottom w:val="single" w:sz="6" w:space="0" w:color="B7B7B7"/>
              <w:right w:val="single" w:sz="6" w:space="0" w:color="B7B7B7"/>
            </w:tcBorders>
            <w:vAlign w:val="center"/>
          </w:tcPr>
          <w:p w14:paraId="6BB23634" w14:textId="77777777" w:rsidR="00A83B58" w:rsidRDefault="00000000" w:rsidP="00AA5EF5">
            <w:pPr>
              <w:keepNext/>
              <w:spacing w:after="0" w:line="240" w:lineRule="auto"/>
              <w:jc w:val="left"/>
            </w:pPr>
            <w:r>
              <w:rPr>
                <w:rFonts w:eastAsia="Times New Roman"/>
                <w:sz w:val="19"/>
              </w:rPr>
              <w:t>Perform OCR or parsing outside the backend and deliver reviewed canonical Markdown to the administrative workflow.</w:t>
            </w:r>
          </w:p>
        </w:tc>
      </w:tr>
    </w:tbl>
    <w:p w14:paraId="7248725D" w14:textId="47560D26" w:rsidR="00A83B58" w:rsidRDefault="00AA5EF5" w:rsidP="00AA5EF5">
      <w:pPr>
        <w:pStyle w:val="Caption"/>
      </w:pPr>
      <w:r>
        <w:t xml:space="preserve">Table </w:t>
      </w:r>
      <w:r>
        <w:fldChar w:fldCharType="begin"/>
      </w:r>
      <w:r>
        <w:instrText xml:space="preserve"> SEQ Table \* ARABIC </w:instrText>
      </w:r>
      <w:r>
        <w:fldChar w:fldCharType="separate"/>
      </w:r>
      <w:r w:rsidR="00975544">
        <w:rPr>
          <w:noProof/>
        </w:rPr>
        <w:t>5</w:t>
      </w:r>
      <w:r>
        <w:fldChar w:fldCharType="end"/>
      </w:r>
      <w:r>
        <w:t xml:space="preserve">. </w:t>
      </w:r>
      <w:r w:rsidRPr="00927305">
        <w:t>User classes and responsibilities</w:t>
      </w:r>
    </w:p>
    <w:p w14:paraId="3564D48E" w14:textId="77777777" w:rsidR="00A83B58" w:rsidRDefault="00000000">
      <w:pPr>
        <w:pStyle w:val="Heading4"/>
      </w:pPr>
      <w:bookmarkStart w:id="31" w:name="_Toc236927615"/>
      <w:r>
        <w:t>3.1.1.3. Operating environment</w:t>
      </w:r>
      <w:bookmarkEnd w:id="31"/>
    </w:p>
    <w:p w14:paraId="783B298B" w14:textId="77777777" w:rsidR="00A83B58" w:rsidRDefault="00000000" w:rsidP="008B2C94">
      <w:pPr>
        <w:pStyle w:val="ListBullet"/>
        <w:numPr>
          <w:ilvl w:val="0"/>
          <w:numId w:val="12"/>
        </w:numPr>
        <w:spacing w:after="60" w:line="300" w:lineRule="auto"/>
      </w:pPr>
      <w:r>
        <w:rPr>
          <w:rFonts w:eastAsia="Times New Roman"/>
        </w:rPr>
        <w:t>Backend: Python 3.10 or later, FastAPI, SQLAlchemy async, and Uvicorn.</w:t>
      </w:r>
    </w:p>
    <w:p w14:paraId="10B5B129" w14:textId="77777777" w:rsidR="00A83B58" w:rsidRDefault="00000000" w:rsidP="008B2C94">
      <w:pPr>
        <w:pStyle w:val="ListBullet"/>
        <w:numPr>
          <w:ilvl w:val="0"/>
          <w:numId w:val="12"/>
        </w:numPr>
        <w:spacing w:after="60" w:line="300" w:lineRule="auto"/>
      </w:pPr>
      <w:r>
        <w:rPr>
          <w:rFonts w:eastAsia="Times New Roman"/>
        </w:rPr>
        <w:t>Data services: PostgreSQL 17, Qdrant, and S3-compatible object storage.</w:t>
      </w:r>
    </w:p>
    <w:p w14:paraId="255A2885" w14:textId="77777777" w:rsidR="00A83B58" w:rsidRDefault="00000000" w:rsidP="008B2C94">
      <w:pPr>
        <w:pStyle w:val="ListBullet"/>
        <w:numPr>
          <w:ilvl w:val="0"/>
          <w:numId w:val="12"/>
        </w:numPr>
        <w:spacing w:after="60" w:line="300" w:lineRule="auto"/>
      </w:pPr>
      <w:r>
        <w:rPr>
          <w:rFonts w:eastAsia="Times New Roman"/>
        </w:rPr>
        <w:t>Administration UI: Node.js 18 or later, React 18, and Vite.</w:t>
      </w:r>
    </w:p>
    <w:p w14:paraId="0ED139C1" w14:textId="77777777" w:rsidR="00A83B58" w:rsidRDefault="00000000" w:rsidP="008B2C94">
      <w:pPr>
        <w:pStyle w:val="ListBullet"/>
        <w:numPr>
          <w:ilvl w:val="0"/>
          <w:numId w:val="12"/>
        </w:numPr>
        <w:spacing w:after="60" w:line="300" w:lineRule="auto"/>
      </w:pPr>
      <w:r>
        <w:rPr>
          <w:rFonts w:eastAsia="Times New Roman"/>
        </w:rPr>
        <w:t>Student UI: Flutter SDK with web, Android, or Windows toolchains as required.</w:t>
      </w:r>
    </w:p>
    <w:p w14:paraId="0BA166E0" w14:textId="77777777" w:rsidR="00A83B58" w:rsidRDefault="00000000" w:rsidP="008B2C94">
      <w:pPr>
        <w:pStyle w:val="ListBullet"/>
        <w:numPr>
          <w:ilvl w:val="0"/>
          <w:numId w:val="12"/>
        </w:numPr>
        <w:spacing w:after="60" w:line="300" w:lineRule="auto"/>
      </w:pPr>
      <w:r>
        <w:rPr>
          <w:rFonts w:eastAsia="Times New Roman"/>
        </w:rPr>
        <w:t>Local infrastructure: Docker Desktop and Docker Compose; an embedding endpoint is required for indexing and dense retrieval.</w:t>
      </w:r>
    </w:p>
    <w:p w14:paraId="49F456F9" w14:textId="77777777" w:rsidR="00A83B58" w:rsidRDefault="00000000">
      <w:pPr>
        <w:pStyle w:val="Heading4"/>
      </w:pPr>
      <w:bookmarkStart w:id="32" w:name="_Toc236927616"/>
      <w:r>
        <w:t>3.1.1.4. Assumptions and dependencies</w:t>
      </w:r>
      <w:bookmarkEnd w:id="32"/>
    </w:p>
    <w:p w14:paraId="3DB95FC1" w14:textId="77777777" w:rsidR="00A83B58" w:rsidRDefault="00000000" w:rsidP="008B2C94">
      <w:pPr>
        <w:pStyle w:val="ListBullet"/>
        <w:numPr>
          <w:ilvl w:val="0"/>
          <w:numId w:val="11"/>
        </w:numPr>
        <w:spacing w:after="60" w:line="300" w:lineRule="auto"/>
      </w:pPr>
      <w:r>
        <w:rPr>
          <w:rFonts w:eastAsia="Times New Roman"/>
        </w:rPr>
        <w:t>Canonical Markdown is produced and reviewed before backend ingestion.</w:t>
      </w:r>
    </w:p>
    <w:p w14:paraId="0B9B4C07" w14:textId="77777777" w:rsidR="00A83B58" w:rsidRDefault="00000000" w:rsidP="00ED4D9B">
      <w:pPr>
        <w:pStyle w:val="ListBullet"/>
        <w:numPr>
          <w:ilvl w:val="0"/>
          <w:numId w:val="14"/>
        </w:numPr>
        <w:spacing w:after="60" w:line="300" w:lineRule="auto"/>
      </w:pPr>
      <w:r>
        <w:rPr>
          <w:rFonts w:eastAsia="Times New Roman"/>
        </w:rPr>
        <w:t>Reference data such as departments and document types has been seeded.</w:t>
      </w:r>
    </w:p>
    <w:p w14:paraId="5FC06502" w14:textId="77777777" w:rsidR="00A83B58" w:rsidRDefault="00000000" w:rsidP="008B2C94">
      <w:pPr>
        <w:pStyle w:val="ListBullet"/>
        <w:numPr>
          <w:ilvl w:val="0"/>
          <w:numId w:val="13"/>
        </w:numPr>
        <w:spacing w:after="60" w:line="300" w:lineRule="auto"/>
      </w:pPr>
      <w:r>
        <w:rPr>
          <w:rFonts w:eastAsia="Times New Roman"/>
        </w:rPr>
        <w:lastRenderedPageBreak/>
        <w:t>Environment variables provide database, Qdrant, object-storage, embedding, reranker, and LLM credentials.</w:t>
      </w:r>
    </w:p>
    <w:p w14:paraId="72EFEDF7" w14:textId="77777777" w:rsidR="00A83B58" w:rsidRDefault="00000000" w:rsidP="008B2C94">
      <w:pPr>
        <w:pStyle w:val="ListBullet"/>
        <w:numPr>
          <w:ilvl w:val="0"/>
          <w:numId w:val="13"/>
        </w:numPr>
        <w:spacing w:after="60" w:line="300" w:lineRule="auto"/>
      </w:pPr>
      <w:r>
        <w:rPr>
          <w:rFonts w:eastAsia="Times New Roman"/>
        </w:rPr>
        <w:t>Student-facing answers require at least one approved and published document version that contains relevant evidence.</w:t>
      </w:r>
    </w:p>
    <w:p w14:paraId="798920AD" w14:textId="77777777" w:rsidR="00A83B58" w:rsidRDefault="00000000">
      <w:pPr>
        <w:pStyle w:val="Heading3"/>
      </w:pPr>
      <w:bookmarkStart w:id="33" w:name="_Toc236927617"/>
      <w:r>
        <w:t>3.1.2. Specific requirements</w:t>
      </w:r>
      <w:bookmarkEnd w:id="33"/>
    </w:p>
    <w:p w14:paraId="1CB7881B" w14:textId="77777777" w:rsidR="00A83B58" w:rsidRDefault="00000000">
      <w:pPr>
        <w:pStyle w:val="Heading4"/>
      </w:pPr>
      <w:bookmarkStart w:id="34" w:name="_Toc236927618"/>
      <w:r>
        <w:t>3.1.2.1. Use case model</w:t>
      </w:r>
      <w:bookmarkEnd w:id="34"/>
    </w:p>
    <w:p w14:paraId="47ED4601" w14:textId="77777777" w:rsidR="00A83B58" w:rsidRDefault="00000000">
      <w:r>
        <w:rPr>
          <w:rFonts w:eastAsia="Times New Roman"/>
        </w:rPr>
        <w:t>Figure 3.1 summarizes the interactions supported by the current source. Student use cases focus on question answering and source inspection. Administrative use cases cover the governed document lifecycle from upload to publication and maintenance.</w:t>
      </w:r>
    </w:p>
    <w:p w14:paraId="74A3782A" w14:textId="77777777" w:rsidR="00A83B58" w:rsidRPr="008B2C94" w:rsidRDefault="008B2C94" w:rsidP="008B2C94">
      <w:pPr>
        <w:spacing w:after="0"/>
        <w:jc w:val="center"/>
      </w:pPr>
      <w:r w:rsidRPr="008B2C94">
        <w:rPr>
          <w:noProof/>
          <w:lang w:val="vi-VN"/>
        </w:rPr>
        <w:drawing>
          <wp:inline distT="0" distB="0" distL="0" distR="0" wp14:anchorId="1392F129" wp14:editId="031AFA47">
            <wp:extent cx="5881858" cy="4038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5338" cy="4040990"/>
                    </a:xfrm>
                    <a:prstGeom prst="rect">
                      <a:avLst/>
                    </a:prstGeom>
                    <a:noFill/>
                    <a:ln>
                      <a:noFill/>
                    </a:ln>
                  </pic:spPr>
                </pic:pic>
              </a:graphicData>
            </a:graphic>
          </wp:inline>
        </w:drawing>
      </w:r>
    </w:p>
    <w:p w14:paraId="3E45E15D" w14:textId="77777777" w:rsidR="00A83B58" w:rsidRDefault="00000000">
      <w:pPr>
        <w:pStyle w:val="Caption"/>
        <w:spacing w:before="60" w:after="160"/>
      </w:pPr>
      <w:r>
        <w:rPr>
          <w:rFonts w:eastAsia="Times New Roman"/>
        </w:rPr>
        <w:t>Figure 3.1. System use case diagram</w:t>
      </w:r>
    </w:p>
    <w:p w14:paraId="19E37B3D" w14:textId="77777777" w:rsidR="00A83B58" w:rsidRDefault="00000000">
      <w:pPr>
        <w:pStyle w:val="Heading4"/>
      </w:pPr>
      <w:bookmarkStart w:id="35" w:name="_Toc236927619"/>
      <w:r>
        <w:t>3.1.2.2. Main workflow constraints</w:t>
      </w:r>
      <w:bookmarkEnd w:id="35"/>
    </w:p>
    <w:p w14:paraId="46FB8D74" w14:textId="77777777" w:rsidR="00A83B58" w:rsidRDefault="00000000" w:rsidP="008B2C94">
      <w:pPr>
        <w:pStyle w:val="ListBullet"/>
        <w:numPr>
          <w:ilvl w:val="0"/>
          <w:numId w:val="10"/>
        </w:numPr>
        <w:spacing w:after="60" w:line="300" w:lineRule="auto"/>
      </w:pPr>
      <w:r>
        <w:rPr>
          <w:rFonts w:eastAsia="Times New Roman"/>
        </w:rPr>
        <w:t>Only Markdown or Markdown-compatible canonical files within the configured size limit can enter the canonical upload workflow.</w:t>
      </w:r>
    </w:p>
    <w:p w14:paraId="3B6E811E" w14:textId="77777777" w:rsidR="00A83B58" w:rsidRDefault="00000000" w:rsidP="008B2C94">
      <w:pPr>
        <w:pStyle w:val="ListBullet"/>
        <w:numPr>
          <w:ilvl w:val="0"/>
          <w:numId w:val="10"/>
        </w:numPr>
        <w:spacing w:after="60" w:line="300" w:lineRule="auto"/>
      </w:pPr>
      <w:r>
        <w:rPr>
          <w:rFonts w:eastAsia="Times New Roman"/>
        </w:rPr>
        <w:t>A version must be reviewed and approved before indexing can start.</w:t>
      </w:r>
    </w:p>
    <w:p w14:paraId="195C3DE8" w14:textId="77777777" w:rsidR="00A83B58" w:rsidRDefault="00000000" w:rsidP="008B2C94">
      <w:pPr>
        <w:pStyle w:val="ListBullet"/>
        <w:numPr>
          <w:ilvl w:val="0"/>
          <w:numId w:val="10"/>
        </w:numPr>
        <w:spacing w:after="60" w:line="300" w:lineRule="auto"/>
      </w:pPr>
      <w:r>
        <w:rPr>
          <w:rFonts w:eastAsia="Times New Roman"/>
        </w:rPr>
        <w:t>Only indexed versions can be published, and only approved plus published versions are eligible for student retrieval.</w:t>
      </w:r>
    </w:p>
    <w:p w14:paraId="02BFB73D" w14:textId="77777777" w:rsidR="00A83B58" w:rsidRDefault="00000000" w:rsidP="008B2C94">
      <w:pPr>
        <w:pStyle w:val="ListBullet"/>
        <w:numPr>
          <w:ilvl w:val="0"/>
          <w:numId w:val="10"/>
        </w:numPr>
        <w:spacing w:after="60" w:line="300" w:lineRule="auto"/>
      </w:pPr>
      <w:r>
        <w:rPr>
          <w:rFonts w:eastAsia="Times New Roman"/>
        </w:rPr>
        <w:lastRenderedPageBreak/>
        <w:t>A version with RAG data must be deindexed before content-changing operations that would make stored chunks or vectors inconsistent.</w:t>
      </w:r>
    </w:p>
    <w:p w14:paraId="0FE55D5B" w14:textId="77777777" w:rsidR="00A83B58" w:rsidRDefault="00000000" w:rsidP="008B2C94">
      <w:pPr>
        <w:pStyle w:val="ListBullet"/>
        <w:numPr>
          <w:ilvl w:val="0"/>
          <w:numId w:val="10"/>
        </w:numPr>
        <w:spacing w:after="60" w:line="300" w:lineRule="auto"/>
      </w:pPr>
      <w:r>
        <w:rPr>
          <w:rFonts w:eastAsia="Times New Roman"/>
        </w:rPr>
        <w:t>Preview URLs are short-lived and are generated by the backend for files stored in R2.</w:t>
      </w:r>
    </w:p>
    <w:p w14:paraId="6D3B1665" w14:textId="77777777" w:rsidR="00A83B58" w:rsidRDefault="00000000">
      <w:pPr>
        <w:pStyle w:val="Heading3"/>
      </w:pPr>
      <w:bookmarkStart w:id="36" w:name="_Toc236927620"/>
      <w:r>
        <w:t>3.1.3. Functional requirements</w:t>
      </w:r>
      <w:bookmarkEnd w:id="36"/>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A83B58" w14:paraId="5F0D21AB"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ED7033A" w14:textId="77777777" w:rsidR="00A83B58" w:rsidRDefault="00000000">
            <w:pPr>
              <w:spacing w:after="0" w:line="240" w:lineRule="auto"/>
              <w:jc w:val="center"/>
            </w:pPr>
            <w:r>
              <w:rPr>
                <w:rFonts w:eastAsia="Times New Roman"/>
                <w:b/>
                <w:color w:val="FFFFFF"/>
                <w:sz w:val="17"/>
              </w:rPr>
              <w:t>ID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9A37626" w14:textId="77777777" w:rsidR="00A83B58" w:rsidRDefault="00000000">
            <w:pPr>
              <w:spacing w:after="0" w:line="240" w:lineRule="auto"/>
              <w:jc w:val="center"/>
            </w:pPr>
            <w:r>
              <w:rPr>
                <w:rFonts w:eastAsia="Times New Roman"/>
                <w:b/>
                <w:color w:val="FFFFFF"/>
                <w:sz w:val="17"/>
              </w:rPr>
              <w:t>Name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EF884D8" w14:textId="77777777" w:rsidR="00A83B58" w:rsidRDefault="00000000">
            <w:pPr>
              <w:spacing w:after="0" w:line="240" w:lineRule="auto"/>
              <w:jc w:val="center"/>
            </w:pPr>
            <w:r>
              <w:rPr>
                <w:rFonts w:eastAsia="Times New Roman"/>
                <w:b/>
                <w:color w:val="FFFFFF"/>
                <w:sz w:val="17"/>
              </w:rPr>
              <w:t>Requirement</w:t>
            </w:r>
          </w:p>
        </w:tc>
      </w:tr>
      <w:tr w:rsidR="00A83B58" w14:paraId="7311CDC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5D176BD" w14:textId="77777777" w:rsidR="00A83B58" w:rsidRDefault="00000000">
            <w:pPr>
              <w:spacing w:after="0" w:line="240" w:lineRule="auto"/>
              <w:jc w:val="left"/>
            </w:pPr>
            <w:r>
              <w:rPr>
                <w:rFonts w:eastAsia="Times New Roman"/>
                <w:sz w:val="17"/>
              </w:rPr>
              <w:t>FR-01</w:t>
            </w:r>
          </w:p>
        </w:tc>
        <w:tc>
          <w:tcPr>
            <w:tcW w:w="3135" w:type="dxa"/>
            <w:tcBorders>
              <w:top w:val="single" w:sz="6" w:space="0" w:color="B7B7B7"/>
              <w:left w:val="single" w:sz="6" w:space="0" w:color="B7B7B7"/>
              <w:bottom w:val="single" w:sz="6" w:space="0" w:color="B7B7B7"/>
              <w:right w:val="single" w:sz="6" w:space="0" w:color="B7B7B7"/>
            </w:tcBorders>
            <w:vAlign w:val="center"/>
          </w:tcPr>
          <w:p w14:paraId="1FC4ED6E" w14:textId="77777777" w:rsidR="00A83B58" w:rsidRDefault="00000000">
            <w:pPr>
              <w:spacing w:after="0" w:line="240" w:lineRule="auto"/>
              <w:jc w:val="left"/>
            </w:pPr>
            <w:r>
              <w:rPr>
                <w:rFonts w:eastAsia="Times New Roman"/>
                <w:sz w:val="17"/>
              </w:rPr>
              <w:t>Submit student question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60D55459" w14:textId="77777777" w:rsidR="00A83B58" w:rsidRDefault="00000000">
            <w:pPr>
              <w:spacing w:after="0" w:line="240" w:lineRule="auto"/>
              <w:jc w:val="left"/>
            </w:pPr>
            <w:r>
              <w:rPr>
                <w:rFonts w:eastAsia="Times New Roman"/>
                <w:sz w:val="17"/>
              </w:rPr>
              <w:t>The system shall accept a non-empty question of at most 2,000 characters and a top_k value from 1 to 20.</w:t>
            </w:r>
          </w:p>
        </w:tc>
      </w:tr>
      <w:tr w:rsidR="00A83B58" w14:paraId="47A5D2D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D10E16E" w14:textId="77777777" w:rsidR="00A83B58" w:rsidRDefault="00000000">
            <w:pPr>
              <w:spacing w:after="0" w:line="240" w:lineRule="auto"/>
              <w:jc w:val="left"/>
            </w:pPr>
            <w:r>
              <w:rPr>
                <w:rFonts w:eastAsia="Times New Roman"/>
                <w:sz w:val="17"/>
              </w:rPr>
              <w:t>FR-02</w:t>
            </w:r>
          </w:p>
        </w:tc>
        <w:tc>
          <w:tcPr>
            <w:tcW w:w="3135" w:type="dxa"/>
            <w:tcBorders>
              <w:top w:val="single" w:sz="6" w:space="0" w:color="B7B7B7"/>
              <w:left w:val="single" w:sz="6" w:space="0" w:color="B7B7B7"/>
              <w:bottom w:val="single" w:sz="6" w:space="0" w:color="B7B7B7"/>
              <w:right w:val="single" w:sz="6" w:space="0" w:color="B7B7B7"/>
            </w:tcBorders>
            <w:vAlign w:val="center"/>
          </w:tcPr>
          <w:p w14:paraId="5BA4F607" w14:textId="77777777" w:rsidR="00A83B58" w:rsidRDefault="00000000">
            <w:pPr>
              <w:spacing w:after="0" w:line="240" w:lineRule="auto"/>
              <w:jc w:val="left"/>
            </w:pPr>
            <w:r>
              <w:rPr>
                <w:rFonts w:eastAsia="Times New Roman"/>
                <w:sz w:val="17"/>
              </w:rPr>
              <w:t>Resolve or clarify query</w:t>
            </w:r>
          </w:p>
        </w:tc>
        <w:tc>
          <w:tcPr>
            <w:tcW w:w="3135" w:type="dxa"/>
            <w:tcBorders>
              <w:top w:val="single" w:sz="6" w:space="0" w:color="B7B7B7"/>
              <w:left w:val="single" w:sz="6" w:space="0" w:color="B7B7B7"/>
              <w:bottom w:val="single" w:sz="6" w:space="0" w:color="B7B7B7"/>
              <w:right w:val="single" w:sz="6" w:space="0" w:color="B7B7B7"/>
            </w:tcBorders>
            <w:vAlign w:val="center"/>
          </w:tcPr>
          <w:p w14:paraId="627F45CE" w14:textId="77777777" w:rsidR="00A83B58" w:rsidRDefault="00000000">
            <w:pPr>
              <w:spacing w:after="0" w:line="240" w:lineRule="auto"/>
              <w:jc w:val="left"/>
            </w:pPr>
            <w:r>
              <w:rPr>
                <w:rFonts w:eastAsia="Times New Roman"/>
                <w:sz w:val="17"/>
              </w:rPr>
              <w:t>The system shall determine whether to search or return a direct clarification response.</w:t>
            </w:r>
          </w:p>
        </w:tc>
      </w:tr>
      <w:tr w:rsidR="00A83B58" w14:paraId="3F9932F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F9573BE" w14:textId="77777777" w:rsidR="00A83B58" w:rsidRDefault="00000000">
            <w:pPr>
              <w:spacing w:after="0" w:line="240" w:lineRule="auto"/>
              <w:jc w:val="left"/>
            </w:pPr>
            <w:r>
              <w:rPr>
                <w:rFonts w:eastAsia="Times New Roman"/>
                <w:sz w:val="17"/>
              </w:rPr>
              <w:t>FR-03</w:t>
            </w:r>
          </w:p>
        </w:tc>
        <w:tc>
          <w:tcPr>
            <w:tcW w:w="3135" w:type="dxa"/>
            <w:tcBorders>
              <w:top w:val="single" w:sz="6" w:space="0" w:color="B7B7B7"/>
              <w:left w:val="single" w:sz="6" w:space="0" w:color="B7B7B7"/>
              <w:bottom w:val="single" w:sz="6" w:space="0" w:color="B7B7B7"/>
              <w:right w:val="single" w:sz="6" w:space="0" w:color="B7B7B7"/>
            </w:tcBorders>
            <w:vAlign w:val="center"/>
          </w:tcPr>
          <w:p w14:paraId="6386155D" w14:textId="77777777" w:rsidR="00A83B58" w:rsidRDefault="00000000">
            <w:pPr>
              <w:spacing w:after="0" w:line="240" w:lineRule="auto"/>
              <w:jc w:val="left"/>
            </w:pPr>
            <w:r>
              <w:rPr>
                <w:rFonts w:eastAsia="Times New Roman"/>
                <w:sz w:val="17"/>
              </w:rPr>
              <w:t>Rewrite query</w:t>
            </w:r>
          </w:p>
        </w:tc>
        <w:tc>
          <w:tcPr>
            <w:tcW w:w="3135" w:type="dxa"/>
            <w:tcBorders>
              <w:top w:val="single" w:sz="6" w:space="0" w:color="B7B7B7"/>
              <w:left w:val="single" w:sz="6" w:space="0" w:color="B7B7B7"/>
              <w:bottom w:val="single" w:sz="6" w:space="0" w:color="B7B7B7"/>
              <w:right w:val="single" w:sz="6" w:space="0" w:color="B7B7B7"/>
            </w:tcBorders>
            <w:vAlign w:val="center"/>
          </w:tcPr>
          <w:p w14:paraId="29EE8CB8" w14:textId="77777777" w:rsidR="00A83B58" w:rsidRDefault="00000000">
            <w:pPr>
              <w:spacing w:after="0" w:line="240" w:lineRule="auto"/>
              <w:jc w:val="left"/>
            </w:pPr>
            <w:r>
              <w:rPr>
                <w:rFonts w:eastAsia="Times New Roman"/>
                <w:sz w:val="17"/>
              </w:rPr>
              <w:t>The system shall optionally generate meaning-preserving Vietnamese search variants without blocking retrieval on failure.</w:t>
            </w:r>
          </w:p>
        </w:tc>
      </w:tr>
      <w:tr w:rsidR="00A83B58" w14:paraId="0BE5F56F"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34498BF" w14:textId="77777777" w:rsidR="00A83B58" w:rsidRDefault="00000000">
            <w:pPr>
              <w:spacing w:after="0" w:line="240" w:lineRule="auto"/>
              <w:jc w:val="left"/>
            </w:pPr>
            <w:r>
              <w:rPr>
                <w:rFonts w:eastAsia="Times New Roman"/>
                <w:sz w:val="17"/>
              </w:rPr>
              <w:t>FR-04</w:t>
            </w:r>
          </w:p>
        </w:tc>
        <w:tc>
          <w:tcPr>
            <w:tcW w:w="3135" w:type="dxa"/>
            <w:tcBorders>
              <w:top w:val="single" w:sz="6" w:space="0" w:color="B7B7B7"/>
              <w:left w:val="single" w:sz="6" w:space="0" w:color="B7B7B7"/>
              <w:bottom w:val="single" w:sz="6" w:space="0" w:color="B7B7B7"/>
              <w:right w:val="single" w:sz="6" w:space="0" w:color="B7B7B7"/>
            </w:tcBorders>
            <w:vAlign w:val="center"/>
          </w:tcPr>
          <w:p w14:paraId="29A4DCFC" w14:textId="77777777" w:rsidR="00A83B58" w:rsidRDefault="00000000">
            <w:pPr>
              <w:spacing w:after="0" w:line="240" w:lineRule="auto"/>
              <w:jc w:val="left"/>
            </w:pPr>
            <w:r>
              <w:rPr>
                <w:rFonts w:eastAsia="Times New Roman"/>
                <w:sz w:val="17"/>
              </w:rPr>
              <w:t>Apply eligibility policy</w:t>
            </w:r>
          </w:p>
        </w:tc>
        <w:tc>
          <w:tcPr>
            <w:tcW w:w="3135" w:type="dxa"/>
            <w:tcBorders>
              <w:top w:val="single" w:sz="6" w:space="0" w:color="B7B7B7"/>
              <w:left w:val="single" w:sz="6" w:space="0" w:color="B7B7B7"/>
              <w:bottom w:val="single" w:sz="6" w:space="0" w:color="B7B7B7"/>
              <w:right w:val="single" w:sz="6" w:space="0" w:color="B7B7B7"/>
            </w:tcBorders>
            <w:vAlign w:val="center"/>
          </w:tcPr>
          <w:p w14:paraId="34BE844B" w14:textId="77777777" w:rsidR="00A83B58" w:rsidRDefault="00000000">
            <w:pPr>
              <w:spacing w:after="0" w:line="240" w:lineRule="auto"/>
              <w:jc w:val="left"/>
            </w:pPr>
            <w:r>
              <w:rPr>
                <w:rFonts w:eastAsia="Times New Roman"/>
                <w:sz w:val="17"/>
              </w:rPr>
              <w:t>The system shall retrieve only versions whose review_status is approved and rag_status is published.</w:t>
            </w:r>
          </w:p>
        </w:tc>
      </w:tr>
      <w:tr w:rsidR="00A83B58" w14:paraId="67C6140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005620B" w14:textId="77777777" w:rsidR="00A83B58" w:rsidRDefault="00000000">
            <w:pPr>
              <w:spacing w:after="0" w:line="240" w:lineRule="auto"/>
              <w:jc w:val="left"/>
            </w:pPr>
            <w:r>
              <w:rPr>
                <w:rFonts w:eastAsia="Times New Roman"/>
                <w:sz w:val="17"/>
              </w:rPr>
              <w:t>FR-05</w:t>
            </w:r>
          </w:p>
        </w:tc>
        <w:tc>
          <w:tcPr>
            <w:tcW w:w="3135" w:type="dxa"/>
            <w:tcBorders>
              <w:top w:val="single" w:sz="6" w:space="0" w:color="B7B7B7"/>
              <w:left w:val="single" w:sz="6" w:space="0" w:color="B7B7B7"/>
              <w:bottom w:val="single" w:sz="6" w:space="0" w:color="B7B7B7"/>
              <w:right w:val="single" w:sz="6" w:space="0" w:color="B7B7B7"/>
            </w:tcBorders>
            <w:vAlign w:val="center"/>
          </w:tcPr>
          <w:p w14:paraId="398EF4BF" w14:textId="77777777" w:rsidR="00A83B58" w:rsidRDefault="00000000">
            <w:pPr>
              <w:spacing w:after="0" w:line="240" w:lineRule="auto"/>
              <w:jc w:val="left"/>
            </w:pPr>
            <w:r>
              <w:rPr>
                <w:rFonts w:eastAsia="Times New Roman"/>
                <w:sz w:val="17"/>
              </w:rPr>
              <w:t>Perform hybrid retrieval</w:t>
            </w:r>
          </w:p>
        </w:tc>
        <w:tc>
          <w:tcPr>
            <w:tcW w:w="3135" w:type="dxa"/>
            <w:tcBorders>
              <w:top w:val="single" w:sz="6" w:space="0" w:color="B7B7B7"/>
              <w:left w:val="single" w:sz="6" w:space="0" w:color="B7B7B7"/>
              <w:bottom w:val="single" w:sz="6" w:space="0" w:color="B7B7B7"/>
              <w:right w:val="single" w:sz="6" w:space="0" w:color="B7B7B7"/>
            </w:tcBorders>
            <w:vAlign w:val="center"/>
          </w:tcPr>
          <w:p w14:paraId="3C50186E" w14:textId="77777777" w:rsidR="00A83B58" w:rsidRDefault="00000000">
            <w:pPr>
              <w:spacing w:after="0" w:line="240" w:lineRule="auto"/>
              <w:jc w:val="left"/>
            </w:pPr>
            <w:r>
              <w:rPr>
                <w:rFonts w:eastAsia="Times New Roman"/>
                <w:sz w:val="17"/>
              </w:rPr>
              <w:t>The system shall execute dense Qdrant search and sparse PostgreSQL search and combine candidates using RRF.</w:t>
            </w:r>
          </w:p>
        </w:tc>
      </w:tr>
      <w:tr w:rsidR="00A83B58" w14:paraId="06D8E1B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4FAD869" w14:textId="77777777" w:rsidR="00A83B58" w:rsidRDefault="00000000">
            <w:pPr>
              <w:spacing w:after="0" w:line="240" w:lineRule="auto"/>
              <w:jc w:val="left"/>
            </w:pPr>
            <w:r>
              <w:rPr>
                <w:rFonts w:eastAsia="Times New Roman"/>
                <w:sz w:val="17"/>
              </w:rPr>
              <w:t>FR-06</w:t>
            </w:r>
          </w:p>
        </w:tc>
        <w:tc>
          <w:tcPr>
            <w:tcW w:w="3135" w:type="dxa"/>
            <w:tcBorders>
              <w:top w:val="single" w:sz="6" w:space="0" w:color="B7B7B7"/>
              <w:left w:val="single" w:sz="6" w:space="0" w:color="B7B7B7"/>
              <w:bottom w:val="single" w:sz="6" w:space="0" w:color="B7B7B7"/>
              <w:right w:val="single" w:sz="6" w:space="0" w:color="B7B7B7"/>
            </w:tcBorders>
            <w:vAlign w:val="center"/>
          </w:tcPr>
          <w:p w14:paraId="164D10C2" w14:textId="77777777" w:rsidR="00A83B58" w:rsidRDefault="00000000">
            <w:pPr>
              <w:spacing w:after="0" w:line="240" w:lineRule="auto"/>
              <w:jc w:val="left"/>
            </w:pPr>
            <w:r>
              <w:rPr>
                <w:rFonts w:eastAsia="Times New Roman"/>
                <w:sz w:val="17"/>
              </w:rPr>
              <w:t>Expand retrieval context</w:t>
            </w:r>
          </w:p>
        </w:tc>
        <w:tc>
          <w:tcPr>
            <w:tcW w:w="3135" w:type="dxa"/>
            <w:tcBorders>
              <w:top w:val="single" w:sz="6" w:space="0" w:color="B7B7B7"/>
              <w:left w:val="single" w:sz="6" w:space="0" w:color="B7B7B7"/>
              <w:bottom w:val="single" w:sz="6" w:space="0" w:color="B7B7B7"/>
              <w:right w:val="single" w:sz="6" w:space="0" w:color="B7B7B7"/>
            </w:tcBorders>
            <w:vAlign w:val="center"/>
          </w:tcPr>
          <w:p w14:paraId="2588A970" w14:textId="77777777" w:rsidR="00A83B58" w:rsidRDefault="00000000">
            <w:pPr>
              <w:spacing w:after="0" w:line="240" w:lineRule="auto"/>
              <w:jc w:val="left"/>
            </w:pPr>
            <w:r>
              <w:rPr>
                <w:rFonts w:eastAsia="Times New Roman"/>
                <w:sz w:val="17"/>
              </w:rPr>
              <w:t>The system shall hydrate database metadata and may add parent, sibling, child, or neighboring structural context.</w:t>
            </w:r>
          </w:p>
        </w:tc>
      </w:tr>
      <w:tr w:rsidR="00A83B58" w14:paraId="52A1EB9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956F906" w14:textId="77777777" w:rsidR="00A83B58" w:rsidRDefault="00000000">
            <w:pPr>
              <w:spacing w:after="0" w:line="240" w:lineRule="auto"/>
              <w:jc w:val="left"/>
            </w:pPr>
            <w:r>
              <w:rPr>
                <w:rFonts w:eastAsia="Times New Roman"/>
                <w:sz w:val="17"/>
              </w:rPr>
              <w:t>FR-07</w:t>
            </w:r>
          </w:p>
        </w:tc>
        <w:tc>
          <w:tcPr>
            <w:tcW w:w="3135" w:type="dxa"/>
            <w:tcBorders>
              <w:top w:val="single" w:sz="6" w:space="0" w:color="B7B7B7"/>
              <w:left w:val="single" w:sz="6" w:space="0" w:color="B7B7B7"/>
              <w:bottom w:val="single" w:sz="6" w:space="0" w:color="B7B7B7"/>
              <w:right w:val="single" w:sz="6" w:space="0" w:color="B7B7B7"/>
            </w:tcBorders>
            <w:vAlign w:val="center"/>
          </w:tcPr>
          <w:p w14:paraId="289C3E16" w14:textId="77777777" w:rsidR="00A83B58" w:rsidRDefault="00000000">
            <w:pPr>
              <w:spacing w:after="0" w:line="240" w:lineRule="auto"/>
              <w:jc w:val="left"/>
            </w:pPr>
            <w:r>
              <w:rPr>
                <w:rFonts w:eastAsia="Times New Roman"/>
                <w:sz w:val="17"/>
              </w:rPr>
              <w:t>Generate grounded 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0D06A2D8" w14:textId="77777777" w:rsidR="00A83B58" w:rsidRDefault="00000000">
            <w:pPr>
              <w:spacing w:after="0" w:line="240" w:lineRule="auto"/>
              <w:jc w:val="left"/>
            </w:pPr>
            <w:r>
              <w:rPr>
                <w:rFonts w:eastAsia="Times New Roman"/>
                <w:sz w:val="17"/>
              </w:rPr>
              <w:t>The system shall generate a Vietnamese answer using only the retrieved context.</w:t>
            </w:r>
          </w:p>
        </w:tc>
      </w:tr>
      <w:tr w:rsidR="00A83B58" w14:paraId="4290186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8D7153C" w14:textId="77777777" w:rsidR="00A83B58" w:rsidRDefault="00000000">
            <w:pPr>
              <w:spacing w:after="0" w:line="240" w:lineRule="auto"/>
              <w:jc w:val="left"/>
            </w:pPr>
            <w:r>
              <w:rPr>
                <w:rFonts w:eastAsia="Times New Roman"/>
                <w:sz w:val="17"/>
              </w:rPr>
              <w:t>FR-08</w:t>
            </w:r>
          </w:p>
        </w:tc>
        <w:tc>
          <w:tcPr>
            <w:tcW w:w="3135" w:type="dxa"/>
            <w:tcBorders>
              <w:top w:val="single" w:sz="6" w:space="0" w:color="B7B7B7"/>
              <w:left w:val="single" w:sz="6" w:space="0" w:color="B7B7B7"/>
              <w:bottom w:val="single" w:sz="6" w:space="0" w:color="B7B7B7"/>
              <w:right w:val="single" w:sz="6" w:space="0" w:color="B7B7B7"/>
            </w:tcBorders>
            <w:vAlign w:val="center"/>
          </w:tcPr>
          <w:p w14:paraId="5E56666D" w14:textId="77777777" w:rsidR="00A83B58" w:rsidRDefault="00000000">
            <w:pPr>
              <w:spacing w:after="0" w:line="240" w:lineRule="auto"/>
              <w:jc w:val="left"/>
            </w:pPr>
            <w:r>
              <w:rPr>
                <w:rFonts w:eastAsia="Times New Roman"/>
                <w:sz w:val="17"/>
              </w:rPr>
              <w:t>Return citations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33A45650" w14:textId="77777777" w:rsidR="00A83B58" w:rsidRDefault="00000000">
            <w:pPr>
              <w:spacing w:after="0" w:line="240" w:lineRule="auto"/>
              <w:jc w:val="left"/>
            </w:pPr>
            <w:r>
              <w:rPr>
                <w:rFonts w:eastAsia="Times New Roman"/>
                <w:sz w:val="17"/>
              </w:rPr>
              <w:t>The system shall return traceable citation metadata with every evidence-backed answer.</w:t>
            </w:r>
          </w:p>
        </w:tc>
      </w:tr>
      <w:tr w:rsidR="00A83B58" w14:paraId="6045DAA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D05CD83" w14:textId="77777777" w:rsidR="00A83B58" w:rsidRDefault="00000000">
            <w:pPr>
              <w:spacing w:after="0" w:line="240" w:lineRule="auto"/>
              <w:jc w:val="left"/>
            </w:pPr>
            <w:r>
              <w:rPr>
                <w:rFonts w:eastAsia="Times New Roman"/>
                <w:sz w:val="17"/>
              </w:rPr>
              <w:t>FR-09</w:t>
            </w:r>
          </w:p>
        </w:tc>
        <w:tc>
          <w:tcPr>
            <w:tcW w:w="3135" w:type="dxa"/>
            <w:tcBorders>
              <w:top w:val="single" w:sz="6" w:space="0" w:color="B7B7B7"/>
              <w:left w:val="single" w:sz="6" w:space="0" w:color="B7B7B7"/>
              <w:bottom w:val="single" w:sz="6" w:space="0" w:color="B7B7B7"/>
              <w:right w:val="single" w:sz="6" w:space="0" w:color="B7B7B7"/>
            </w:tcBorders>
            <w:vAlign w:val="center"/>
          </w:tcPr>
          <w:p w14:paraId="52A9F21B" w14:textId="77777777" w:rsidR="00A83B58" w:rsidRDefault="00000000">
            <w:pPr>
              <w:spacing w:after="0" w:line="240" w:lineRule="auto"/>
              <w:jc w:val="left"/>
            </w:pPr>
            <w:r>
              <w:rPr>
                <w:rFonts w:eastAsia="Times New Roman"/>
                <w:sz w:val="17"/>
              </w:rPr>
              <w:t>Preview stored documents</w:t>
            </w:r>
          </w:p>
        </w:tc>
        <w:tc>
          <w:tcPr>
            <w:tcW w:w="3135" w:type="dxa"/>
            <w:tcBorders>
              <w:top w:val="single" w:sz="6" w:space="0" w:color="B7B7B7"/>
              <w:left w:val="single" w:sz="6" w:space="0" w:color="B7B7B7"/>
              <w:bottom w:val="single" w:sz="6" w:space="0" w:color="B7B7B7"/>
              <w:right w:val="single" w:sz="6" w:space="0" w:color="B7B7B7"/>
            </w:tcBorders>
            <w:vAlign w:val="center"/>
          </w:tcPr>
          <w:p w14:paraId="5CB9D5A4" w14:textId="77777777" w:rsidR="00A83B58" w:rsidRDefault="00000000">
            <w:pPr>
              <w:spacing w:after="0" w:line="240" w:lineRule="auto"/>
              <w:jc w:val="left"/>
            </w:pPr>
            <w:r>
              <w:rPr>
                <w:rFonts w:eastAsia="Times New Roman"/>
                <w:sz w:val="17"/>
              </w:rPr>
              <w:t>The system shall generate a temporary URL for an available source file or canonical Markdown object.</w:t>
            </w:r>
          </w:p>
        </w:tc>
      </w:tr>
      <w:tr w:rsidR="00A83B58" w14:paraId="12A8023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2E13B76" w14:textId="77777777" w:rsidR="00A83B58" w:rsidRDefault="00000000">
            <w:pPr>
              <w:spacing w:after="0" w:line="240" w:lineRule="auto"/>
              <w:jc w:val="left"/>
            </w:pPr>
            <w:r>
              <w:rPr>
                <w:rFonts w:eastAsia="Times New Roman"/>
                <w:sz w:val="17"/>
              </w:rPr>
              <w:t>FR-10</w:t>
            </w:r>
          </w:p>
        </w:tc>
        <w:tc>
          <w:tcPr>
            <w:tcW w:w="3135" w:type="dxa"/>
            <w:tcBorders>
              <w:top w:val="single" w:sz="6" w:space="0" w:color="B7B7B7"/>
              <w:left w:val="single" w:sz="6" w:space="0" w:color="B7B7B7"/>
              <w:bottom w:val="single" w:sz="6" w:space="0" w:color="B7B7B7"/>
              <w:right w:val="single" w:sz="6" w:space="0" w:color="B7B7B7"/>
            </w:tcBorders>
            <w:vAlign w:val="center"/>
          </w:tcPr>
          <w:p w14:paraId="45B30A10" w14:textId="77777777" w:rsidR="00A83B58" w:rsidRDefault="00000000">
            <w:pPr>
              <w:spacing w:after="0" w:line="240" w:lineRule="auto"/>
              <w:jc w:val="left"/>
            </w:pPr>
            <w:r>
              <w:rPr>
                <w:rFonts w:eastAsia="Times New Roman"/>
                <w:sz w:val="17"/>
              </w:rPr>
              <w:t>Upload canonical content</w:t>
            </w:r>
          </w:p>
        </w:tc>
        <w:tc>
          <w:tcPr>
            <w:tcW w:w="3135" w:type="dxa"/>
            <w:tcBorders>
              <w:top w:val="single" w:sz="6" w:space="0" w:color="B7B7B7"/>
              <w:left w:val="single" w:sz="6" w:space="0" w:color="B7B7B7"/>
              <w:bottom w:val="single" w:sz="6" w:space="0" w:color="B7B7B7"/>
              <w:right w:val="single" w:sz="6" w:space="0" w:color="B7B7B7"/>
            </w:tcBorders>
            <w:vAlign w:val="center"/>
          </w:tcPr>
          <w:p w14:paraId="0095ECBF" w14:textId="77777777" w:rsidR="00A83B58" w:rsidRDefault="00000000">
            <w:pPr>
              <w:spacing w:after="0" w:line="240" w:lineRule="auto"/>
              <w:jc w:val="left"/>
            </w:pPr>
            <w:r>
              <w:rPr>
                <w:rFonts w:eastAsia="Times New Roman"/>
                <w:sz w:val="17"/>
              </w:rPr>
              <w:t>The administrator shall upload canonical Markdown, metadata, responsible-department code, and an optional source file.</w:t>
            </w:r>
          </w:p>
        </w:tc>
      </w:tr>
      <w:tr w:rsidR="00A83B58" w14:paraId="3AAC3D0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2693BD0" w14:textId="77777777" w:rsidR="00A83B58" w:rsidRDefault="00000000">
            <w:pPr>
              <w:spacing w:after="0" w:line="240" w:lineRule="auto"/>
              <w:jc w:val="left"/>
            </w:pPr>
            <w:r>
              <w:rPr>
                <w:rFonts w:eastAsia="Times New Roman"/>
                <w:sz w:val="17"/>
              </w:rPr>
              <w:t>FR-11</w:t>
            </w:r>
          </w:p>
        </w:tc>
        <w:tc>
          <w:tcPr>
            <w:tcW w:w="3135" w:type="dxa"/>
            <w:tcBorders>
              <w:top w:val="single" w:sz="6" w:space="0" w:color="B7B7B7"/>
              <w:left w:val="single" w:sz="6" w:space="0" w:color="B7B7B7"/>
              <w:bottom w:val="single" w:sz="6" w:space="0" w:color="B7B7B7"/>
              <w:right w:val="single" w:sz="6" w:space="0" w:color="B7B7B7"/>
            </w:tcBorders>
            <w:vAlign w:val="center"/>
          </w:tcPr>
          <w:p w14:paraId="2A288560" w14:textId="77777777" w:rsidR="00A83B58" w:rsidRDefault="00000000">
            <w:pPr>
              <w:spacing w:after="0" w:line="240" w:lineRule="auto"/>
              <w:jc w:val="left"/>
            </w:pPr>
            <w:r>
              <w:rPr>
                <w:rFonts w:eastAsia="Times New Roman"/>
                <w:sz w:val="17"/>
              </w:rPr>
              <w:t>Review canonical content</w:t>
            </w:r>
          </w:p>
        </w:tc>
        <w:tc>
          <w:tcPr>
            <w:tcW w:w="3135" w:type="dxa"/>
            <w:tcBorders>
              <w:top w:val="single" w:sz="6" w:space="0" w:color="B7B7B7"/>
              <w:left w:val="single" w:sz="6" w:space="0" w:color="B7B7B7"/>
              <w:bottom w:val="single" w:sz="6" w:space="0" w:color="B7B7B7"/>
              <w:right w:val="single" w:sz="6" w:space="0" w:color="B7B7B7"/>
            </w:tcBorders>
            <w:vAlign w:val="center"/>
          </w:tcPr>
          <w:p w14:paraId="6F9177C2" w14:textId="77777777" w:rsidR="00A83B58" w:rsidRDefault="00000000">
            <w:pPr>
              <w:spacing w:after="0" w:line="240" w:lineRule="auto"/>
              <w:jc w:val="left"/>
            </w:pPr>
            <w:r>
              <w:rPr>
                <w:rFonts w:eastAsia="Times New Roman"/>
                <w:sz w:val="17"/>
              </w:rPr>
              <w:t>The administrator or reviewer shall edit and approve canonical Markdown and metadata before indexing.</w:t>
            </w:r>
          </w:p>
        </w:tc>
      </w:tr>
      <w:tr w:rsidR="00A83B58" w14:paraId="7AD2480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CAEBAAA" w14:textId="77777777" w:rsidR="00A83B58" w:rsidRDefault="00000000">
            <w:pPr>
              <w:spacing w:after="0" w:line="240" w:lineRule="auto"/>
              <w:jc w:val="left"/>
            </w:pPr>
            <w:r>
              <w:rPr>
                <w:rFonts w:eastAsia="Times New Roman"/>
                <w:sz w:val="17"/>
              </w:rPr>
              <w:t>FR-12</w:t>
            </w:r>
          </w:p>
        </w:tc>
        <w:tc>
          <w:tcPr>
            <w:tcW w:w="3135" w:type="dxa"/>
            <w:tcBorders>
              <w:top w:val="single" w:sz="6" w:space="0" w:color="B7B7B7"/>
              <w:left w:val="single" w:sz="6" w:space="0" w:color="B7B7B7"/>
              <w:bottom w:val="single" w:sz="6" w:space="0" w:color="B7B7B7"/>
              <w:right w:val="single" w:sz="6" w:space="0" w:color="B7B7B7"/>
            </w:tcBorders>
            <w:vAlign w:val="center"/>
          </w:tcPr>
          <w:p w14:paraId="563C0CA2" w14:textId="77777777" w:rsidR="00A83B58" w:rsidRDefault="00000000">
            <w:pPr>
              <w:spacing w:after="0" w:line="240" w:lineRule="auto"/>
              <w:jc w:val="left"/>
            </w:pPr>
            <w:r>
              <w:rPr>
                <w:rFonts w:eastAsia="Times New Roman"/>
                <w:sz w:val="17"/>
              </w:rPr>
              <w:t>Preview chunks</w:t>
            </w:r>
          </w:p>
        </w:tc>
        <w:tc>
          <w:tcPr>
            <w:tcW w:w="3135" w:type="dxa"/>
            <w:tcBorders>
              <w:top w:val="single" w:sz="6" w:space="0" w:color="B7B7B7"/>
              <w:left w:val="single" w:sz="6" w:space="0" w:color="B7B7B7"/>
              <w:bottom w:val="single" w:sz="6" w:space="0" w:color="B7B7B7"/>
              <w:right w:val="single" w:sz="6" w:space="0" w:color="B7B7B7"/>
            </w:tcBorders>
            <w:vAlign w:val="center"/>
          </w:tcPr>
          <w:p w14:paraId="58BD8CE0" w14:textId="77777777" w:rsidR="00A83B58" w:rsidRDefault="00000000">
            <w:pPr>
              <w:spacing w:after="0" w:line="240" w:lineRule="auto"/>
              <w:jc w:val="left"/>
            </w:pPr>
            <w:r>
              <w:rPr>
                <w:rFonts w:eastAsia="Times New Roman"/>
                <w:sz w:val="17"/>
              </w:rPr>
              <w:t>The administrator shall inspect parent-child chunk output before approving indexing.</w:t>
            </w:r>
          </w:p>
        </w:tc>
      </w:tr>
      <w:tr w:rsidR="00A83B58" w14:paraId="623A1E7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022793A" w14:textId="77777777" w:rsidR="00A83B58" w:rsidRDefault="00000000">
            <w:pPr>
              <w:spacing w:after="0" w:line="240" w:lineRule="auto"/>
              <w:jc w:val="left"/>
            </w:pPr>
            <w:r>
              <w:rPr>
                <w:rFonts w:eastAsia="Times New Roman"/>
                <w:sz w:val="17"/>
              </w:rPr>
              <w:t>FR-13</w:t>
            </w:r>
          </w:p>
        </w:tc>
        <w:tc>
          <w:tcPr>
            <w:tcW w:w="3135" w:type="dxa"/>
            <w:tcBorders>
              <w:top w:val="single" w:sz="6" w:space="0" w:color="B7B7B7"/>
              <w:left w:val="single" w:sz="6" w:space="0" w:color="B7B7B7"/>
              <w:bottom w:val="single" w:sz="6" w:space="0" w:color="B7B7B7"/>
              <w:right w:val="single" w:sz="6" w:space="0" w:color="B7B7B7"/>
            </w:tcBorders>
            <w:vAlign w:val="center"/>
          </w:tcPr>
          <w:p w14:paraId="75919EED" w14:textId="77777777" w:rsidR="00A83B58" w:rsidRDefault="00000000">
            <w:pPr>
              <w:spacing w:after="0" w:line="240" w:lineRule="auto"/>
              <w:jc w:val="left"/>
            </w:pPr>
            <w:r>
              <w:rPr>
                <w:rFonts w:eastAsia="Times New Roman"/>
                <w:sz w:val="17"/>
              </w:rPr>
              <w:t>Index document version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6E8AE9D9" w14:textId="77777777" w:rsidR="00A83B58" w:rsidRDefault="00000000">
            <w:pPr>
              <w:spacing w:after="0" w:line="240" w:lineRule="auto"/>
              <w:jc w:val="left"/>
            </w:pPr>
            <w:r>
              <w:rPr>
                <w:rFonts w:eastAsia="Times New Roman"/>
                <w:sz w:val="17"/>
              </w:rPr>
              <w:t>The system shall create chunks, embeddings, PostgreSQL records, Qdrant points, and ingestion-job progress.</w:t>
            </w:r>
          </w:p>
        </w:tc>
      </w:tr>
      <w:tr w:rsidR="00A83B58" w14:paraId="5CE5006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AB0C0EE" w14:textId="77777777" w:rsidR="00A83B58" w:rsidRDefault="00000000">
            <w:pPr>
              <w:spacing w:after="0" w:line="240" w:lineRule="auto"/>
              <w:jc w:val="left"/>
            </w:pPr>
            <w:r>
              <w:rPr>
                <w:rFonts w:eastAsia="Times New Roman"/>
                <w:sz w:val="17"/>
              </w:rPr>
              <w:t>FR-14</w:t>
            </w:r>
          </w:p>
        </w:tc>
        <w:tc>
          <w:tcPr>
            <w:tcW w:w="3135" w:type="dxa"/>
            <w:tcBorders>
              <w:top w:val="single" w:sz="6" w:space="0" w:color="B7B7B7"/>
              <w:left w:val="single" w:sz="6" w:space="0" w:color="B7B7B7"/>
              <w:bottom w:val="single" w:sz="6" w:space="0" w:color="B7B7B7"/>
              <w:right w:val="single" w:sz="6" w:space="0" w:color="B7B7B7"/>
            </w:tcBorders>
            <w:vAlign w:val="center"/>
          </w:tcPr>
          <w:p w14:paraId="19E65FA7" w14:textId="77777777" w:rsidR="00A83B58" w:rsidRDefault="00000000">
            <w:pPr>
              <w:spacing w:after="0" w:line="240" w:lineRule="auto"/>
              <w:jc w:val="left"/>
            </w:pPr>
            <w:r>
              <w:rPr>
                <w:rFonts w:eastAsia="Times New Roman"/>
                <w:sz w:val="17"/>
              </w:rPr>
              <w:t>Manage publication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35F04071" w14:textId="77777777" w:rsidR="00A83B58" w:rsidRDefault="00000000">
            <w:pPr>
              <w:spacing w:after="0" w:line="240" w:lineRule="auto"/>
              <w:jc w:val="left"/>
            </w:pPr>
            <w:r>
              <w:rPr>
                <w:rFonts w:eastAsia="Times New Roman"/>
                <w:sz w:val="17"/>
              </w:rPr>
              <w:t>The administrator shall publish and unpublish eligible versions.</w:t>
            </w:r>
          </w:p>
        </w:tc>
      </w:tr>
      <w:tr w:rsidR="00A83B58" w14:paraId="1F653C2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84E131D" w14:textId="77777777" w:rsidR="00A83B58" w:rsidRDefault="00000000">
            <w:pPr>
              <w:spacing w:after="0" w:line="240" w:lineRule="auto"/>
              <w:jc w:val="left"/>
            </w:pPr>
            <w:r>
              <w:rPr>
                <w:rFonts w:eastAsia="Times New Roman"/>
                <w:sz w:val="17"/>
              </w:rPr>
              <w:lastRenderedPageBreak/>
              <w:t>FR-15</w:t>
            </w:r>
          </w:p>
        </w:tc>
        <w:tc>
          <w:tcPr>
            <w:tcW w:w="3135" w:type="dxa"/>
            <w:tcBorders>
              <w:top w:val="single" w:sz="6" w:space="0" w:color="B7B7B7"/>
              <w:left w:val="single" w:sz="6" w:space="0" w:color="B7B7B7"/>
              <w:bottom w:val="single" w:sz="6" w:space="0" w:color="B7B7B7"/>
              <w:right w:val="single" w:sz="6" w:space="0" w:color="B7B7B7"/>
            </w:tcBorders>
            <w:vAlign w:val="center"/>
          </w:tcPr>
          <w:p w14:paraId="46401E3F" w14:textId="77777777" w:rsidR="00A83B58" w:rsidRDefault="00000000">
            <w:pPr>
              <w:spacing w:after="0" w:line="240" w:lineRule="auto"/>
              <w:jc w:val="left"/>
            </w:pPr>
            <w:r>
              <w:rPr>
                <w:rFonts w:eastAsia="Times New Roman"/>
                <w:sz w:val="17"/>
              </w:rPr>
              <w:t>Maintain 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24D52125" w14:textId="77777777" w:rsidR="00A83B58" w:rsidRDefault="00000000">
            <w:pPr>
              <w:spacing w:after="0" w:line="240" w:lineRule="auto"/>
              <w:jc w:val="left"/>
            </w:pPr>
            <w:r>
              <w:rPr>
                <w:rFonts w:eastAsia="Times New Roman"/>
                <w:sz w:val="17"/>
              </w:rPr>
              <w:t>The administrator shall list, filter, view, update, deindex, or delete document versions under lifecycle constraints.</w:t>
            </w:r>
          </w:p>
        </w:tc>
      </w:tr>
      <w:tr w:rsidR="00A83B58" w14:paraId="0BD84CA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9C117A9" w14:textId="77777777" w:rsidR="00A83B58" w:rsidRDefault="00000000">
            <w:pPr>
              <w:spacing w:after="0" w:line="240" w:lineRule="auto"/>
              <w:jc w:val="left"/>
            </w:pPr>
            <w:r>
              <w:rPr>
                <w:rFonts w:eastAsia="Times New Roman"/>
                <w:sz w:val="17"/>
              </w:rPr>
              <w:t>FR-16</w:t>
            </w:r>
          </w:p>
        </w:tc>
        <w:tc>
          <w:tcPr>
            <w:tcW w:w="3135" w:type="dxa"/>
            <w:tcBorders>
              <w:top w:val="single" w:sz="6" w:space="0" w:color="B7B7B7"/>
              <w:left w:val="single" w:sz="6" w:space="0" w:color="B7B7B7"/>
              <w:bottom w:val="single" w:sz="6" w:space="0" w:color="B7B7B7"/>
              <w:right w:val="single" w:sz="6" w:space="0" w:color="B7B7B7"/>
            </w:tcBorders>
            <w:vAlign w:val="center"/>
          </w:tcPr>
          <w:p w14:paraId="4FB5550F" w14:textId="77777777" w:rsidR="00A83B58" w:rsidRDefault="00000000">
            <w:pPr>
              <w:spacing w:after="0" w:line="240" w:lineRule="auto"/>
              <w:jc w:val="left"/>
            </w:pPr>
            <w:r>
              <w:rPr>
                <w:rFonts w:eastAsia="Times New Roman"/>
                <w:sz w:val="17"/>
              </w:rPr>
              <w:t>Manage reference data and assets</w:t>
            </w:r>
          </w:p>
        </w:tc>
        <w:tc>
          <w:tcPr>
            <w:tcW w:w="3135" w:type="dxa"/>
            <w:tcBorders>
              <w:top w:val="single" w:sz="6" w:space="0" w:color="B7B7B7"/>
              <w:left w:val="single" w:sz="6" w:space="0" w:color="B7B7B7"/>
              <w:bottom w:val="single" w:sz="6" w:space="0" w:color="B7B7B7"/>
              <w:right w:val="single" w:sz="6" w:space="0" w:color="B7B7B7"/>
            </w:tcBorders>
            <w:vAlign w:val="center"/>
          </w:tcPr>
          <w:p w14:paraId="7A8CEFCC" w14:textId="77777777" w:rsidR="00A83B58" w:rsidRDefault="00000000">
            <w:pPr>
              <w:spacing w:after="0" w:line="240" w:lineRule="auto"/>
              <w:jc w:val="left"/>
            </w:pPr>
            <w:r>
              <w:rPr>
                <w:rFonts w:eastAsia="Times New Roman"/>
                <w:sz w:val="17"/>
              </w:rPr>
              <w:t>The system shall expose active departments and document types and associate document assets when configured.</w:t>
            </w:r>
          </w:p>
        </w:tc>
      </w:tr>
    </w:tbl>
    <w:p w14:paraId="0401CA70" w14:textId="77777777" w:rsidR="00A83B58" w:rsidRDefault="00A83B58">
      <w:pPr>
        <w:spacing w:after="0"/>
      </w:pPr>
    </w:p>
    <w:p w14:paraId="53BFD266" w14:textId="77777777" w:rsidR="00A83B58" w:rsidRDefault="00000000">
      <w:pPr>
        <w:pStyle w:val="Caption"/>
        <w:spacing w:before="60" w:after="160"/>
      </w:pPr>
      <w:r>
        <w:rPr>
          <w:rFonts w:eastAsia="Times New Roman"/>
        </w:rPr>
        <w:t>Table 5. Functional requirements</w:t>
      </w:r>
    </w:p>
    <w:p w14:paraId="00F7773D" w14:textId="77777777" w:rsidR="00A83B58" w:rsidRDefault="00000000">
      <w:pPr>
        <w:pStyle w:val="Heading3"/>
      </w:pPr>
      <w:bookmarkStart w:id="37" w:name="_Toc236927621"/>
      <w:r>
        <w:t>3.1.4. Non-functional requirements</w:t>
      </w:r>
      <w:bookmarkEnd w:id="37"/>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A83B58" w14:paraId="12B1ADC4"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0A60D04" w14:textId="77777777" w:rsidR="00A83B58" w:rsidRDefault="00000000">
            <w:pPr>
              <w:spacing w:after="0" w:line="240" w:lineRule="auto"/>
              <w:jc w:val="center"/>
            </w:pPr>
            <w:r>
              <w:rPr>
                <w:rFonts w:eastAsia="Times New Roman"/>
                <w:b/>
                <w:color w:val="FFFFFF"/>
                <w:sz w:val="18"/>
              </w:rPr>
              <w:t>ID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D4E3296" w14:textId="77777777" w:rsidR="00A83B58" w:rsidRDefault="00000000">
            <w:pPr>
              <w:spacing w:after="0" w:line="240" w:lineRule="auto"/>
              <w:jc w:val="center"/>
            </w:pPr>
            <w:r>
              <w:rPr>
                <w:rFonts w:eastAsia="Times New Roman"/>
                <w:b/>
                <w:color w:val="FFFFFF"/>
                <w:sz w:val="18"/>
              </w:rPr>
              <w:t>Quality attribute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BF78B8E" w14:textId="77777777" w:rsidR="00A83B58" w:rsidRDefault="00000000">
            <w:pPr>
              <w:spacing w:after="0" w:line="240" w:lineRule="auto"/>
              <w:jc w:val="center"/>
            </w:pPr>
            <w:r>
              <w:rPr>
                <w:rFonts w:eastAsia="Times New Roman"/>
                <w:b/>
                <w:color w:val="FFFFFF"/>
                <w:sz w:val="18"/>
              </w:rPr>
              <w:t>Requirement</w:t>
            </w:r>
          </w:p>
        </w:tc>
      </w:tr>
      <w:tr w:rsidR="00A83B58" w14:paraId="7626329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563F053" w14:textId="77777777" w:rsidR="00A83B58" w:rsidRDefault="00000000">
            <w:pPr>
              <w:spacing w:after="0" w:line="240" w:lineRule="auto"/>
              <w:jc w:val="left"/>
            </w:pPr>
            <w:r>
              <w:rPr>
                <w:rFonts w:eastAsia="Times New Roman"/>
                <w:sz w:val="18"/>
              </w:rPr>
              <w:t>NFR-01</w:t>
            </w:r>
          </w:p>
        </w:tc>
        <w:tc>
          <w:tcPr>
            <w:tcW w:w="3135" w:type="dxa"/>
            <w:tcBorders>
              <w:top w:val="single" w:sz="6" w:space="0" w:color="B7B7B7"/>
              <w:left w:val="single" w:sz="6" w:space="0" w:color="B7B7B7"/>
              <w:bottom w:val="single" w:sz="6" w:space="0" w:color="B7B7B7"/>
              <w:right w:val="single" w:sz="6" w:space="0" w:color="B7B7B7"/>
            </w:tcBorders>
            <w:vAlign w:val="center"/>
          </w:tcPr>
          <w:p w14:paraId="26077BDE" w14:textId="77777777" w:rsidR="00A83B58" w:rsidRDefault="00000000">
            <w:pPr>
              <w:spacing w:after="0" w:line="240" w:lineRule="auto"/>
              <w:jc w:val="left"/>
            </w:pPr>
            <w:r>
              <w:rPr>
                <w:rFonts w:eastAsia="Times New Roman"/>
                <w:sz w:val="18"/>
              </w:rPr>
              <w:t>Grounding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0827B3B7" w14:textId="77777777" w:rsidR="00A83B58" w:rsidRDefault="00000000">
            <w:pPr>
              <w:spacing w:after="0" w:line="240" w:lineRule="auto"/>
              <w:jc w:val="left"/>
            </w:pPr>
            <w:r>
              <w:rPr>
                <w:rFonts w:eastAsia="Times New Roman"/>
                <w:sz w:val="18"/>
              </w:rPr>
              <w:t>The system must not present a procedural claim without retrieved source evidence.</w:t>
            </w:r>
          </w:p>
        </w:tc>
      </w:tr>
      <w:tr w:rsidR="00A83B58" w14:paraId="31EF7FC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26EE2A2" w14:textId="77777777" w:rsidR="00A83B58" w:rsidRDefault="00000000">
            <w:pPr>
              <w:spacing w:after="0" w:line="240" w:lineRule="auto"/>
              <w:jc w:val="left"/>
            </w:pPr>
            <w:r>
              <w:rPr>
                <w:rFonts w:eastAsia="Times New Roman"/>
                <w:sz w:val="18"/>
              </w:rPr>
              <w:t>NFR-02</w:t>
            </w:r>
          </w:p>
        </w:tc>
        <w:tc>
          <w:tcPr>
            <w:tcW w:w="3135" w:type="dxa"/>
            <w:tcBorders>
              <w:top w:val="single" w:sz="6" w:space="0" w:color="B7B7B7"/>
              <w:left w:val="single" w:sz="6" w:space="0" w:color="B7B7B7"/>
              <w:bottom w:val="single" w:sz="6" w:space="0" w:color="B7B7B7"/>
              <w:right w:val="single" w:sz="6" w:space="0" w:color="B7B7B7"/>
            </w:tcBorders>
            <w:vAlign w:val="center"/>
          </w:tcPr>
          <w:p w14:paraId="62F9215D" w14:textId="77777777" w:rsidR="00A83B58" w:rsidRDefault="00000000">
            <w:pPr>
              <w:spacing w:after="0" w:line="240" w:lineRule="auto"/>
              <w:jc w:val="left"/>
            </w:pPr>
            <w:r>
              <w:rPr>
                <w:rFonts w:eastAsia="Times New Roman"/>
                <w:sz w:val="18"/>
              </w:rPr>
              <w:t>Traceability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0A81D5B0" w14:textId="77777777" w:rsidR="00A83B58" w:rsidRDefault="00000000">
            <w:pPr>
              <w:spacing w:after="0" w:line="240" w:lineRule="auto"/>
              <w:jc w:val="left"/>
            </w:pPr>
            <w:r>
              <w:rPr>
                <w:rFonts w:eastAsia="Times New Roman"/>
                <w:sz w:val="18"/>
              </w:rPr>
              <w:t>Every citation must be traceable to a stored document version and chunk.</w:t>
            </w:r>
          </w:p>
        </w:tc>
      </w:tr>
      <w:tr w:rsidR="00A83B58" w14:paraId="5E68DF5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06C486" w14:textId="77777777" w:rsidR="00A83B58" w:rsidRDefault="00000000">
            <w:pPr>
              <w:spacing w:after="0" w:line="240" w:lineRule="auto"/>
              <w:jc w:val="left"/>
            </w:pPr>
            <w:r>
              <w:rPr>
                <w:rFonts w:eastAsia="Times New Roman"/>
                <w:sz w:val="18"/>
              </w:rPr>
              <w:t>NFR-03</w:t>
            </w:r>
          </w:p>
        </w:tc>
        <w:tc>
          <w:tcPr>
            <w:tcW w:w="3135" w:type="dxa"/>
            <w:tcBorders>
              <w:top w:val="single" w:sz="6" w:space="0" w:color="B7B7B7"/>
              <w:left w:val="single" w:sz="6" w:space="0" w:color="B7B7B7"/>
              <w:bottom w:val="single" w:sz="6" w:space="0" w:color="B7B7B7"/>
              <w:right w:val="single" w:sz="6" w:space="0" w:color="B7B7B7"/>
            </w:tcBorders>
            <w:vAlign w:val="center"/>
          </w:tcPr>
          <w:p w14:paraId="3AAE157B" w14:textId="77777777" w:rsidR="00A83B58" w:rsidRDefault="00000000">
            <w:pPr>
              <w:spacing w:after="0" w:line="240" w:lineRule="auto"/>
              <w:jc w:val="left"/>
            </w:pPr>
            <w:r>
              <w:rPr>
                <w:rFonts w:eastAsia="Times New Roman"/>
                <w:sz w:val="18"/>
              </w:rPr>
              <w:t>Security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437AF07E" w14:textId="77777777" w:rsidR="00A83B58" w:rsidRDefault="00000000">
            <w:pPr>
              <w:spacing w:after="0" w:line="240" w:lineRule="auto"/>
              <w:jc w:val="left"/>
            </w:pPr>
            <w:r>
              <w:rPr>
                <w:rFonts w:eastAsia="Times New Roman"/>
                <w:sz w:val="18"/>
              </w:rPr>
              <w:t>Secrets must be stored outside Git; input files, queries, metadata, dates, and enumeration values must be validated.</w:t>
            </w:r>
          </w:p>
        </w:tc>
      </w:tr>
      <w:tr w:rsidR="00A83B58" w14:paraId="25E1BC3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84C4CEA" w14:textId="77777777" w:rsidR="00A83B58" w:rsidRDefault="00000000">
            <w:pPr>
              <w:spacing w:after="0" w:line="240" w:lineRule="auto"/>
              <w:jc w:val="left"/>
            </w:pPr>
            <w:r>
              <w:rPr>
                <w:rFonts w:eastAsia="Times New Roman"/>
                <w:sz w:val="18"/>
              </w:rPr>
              <w:t>NFR-04</w:t>
            </w:r>
          </w:p>
        </w:tc>
        <w:tc>
          <w:tcPr>
            <w:tcW w:w="3135" w:type="dxa"/>
            <w:tcBorders>
              <w:top w:val="single" w:sz="6" w:space="0" w:color="B7B7B7"/>
              <w:left w:val="single" w:sz="6" w:space="0" w:color="B7B7B7"/>
              <w:bottom w:val="single" w:sz="6" w:space="0" w:color="B7B7B7"/>
              <w:right w:val="single" w:sz="6" w:space="0" w:color="B7B7B7"/>
            </w:tcBorders>
            <w:vAlign w:val="center"/>
          </w:tcPr>
          <w:p w14:paraId="222F9E14" w14:textId="77777777" w:rsidR="00A83B58" w:rsidRDefault="00000000">
            <w:pPr>
              <w:spacing w:after="0" w:line="240" w:lineRule="auto"/>
              <w:jc w:val="left"/>
            </w:pPr>
            <w:r>
              <w:rPr>
                <w:rFonts w:eastAsia="Times New Roman"/>
                <w:sz w:val="18"/>
              </w:rPr>
              <w:t>Availability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17D01C7E" w14:textId="77777777" w:rsidR="00A83B58" w:rsidRDefault="00000000">
            <w:pPr>
              <w:spacing w:after="0" w:line="240" w:lineRule="auto"/>
              <w:jc w:val="left"/>
            </w:pPr>
            <w:r>
              <w:rPr>
                <w:rFonts w:eastAsia="Times New Roman"/>
                <w:sz w:val="18"/>
              </w:rPr>
              <w:t>Failure of query rewriting or optional reranking must not prevent the original RRF retrieval path.</w:t>
            </w:r>
          </w:p>
        </w:tc>
      </w:tr>
      <w:tr w:rsidR="00A83B58" w14:paraId="6E4B763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FFEEE96" w14:textId="77777777" w:rsidR="00A83B58" w:rsidRDefault="00000000">
            <w:pPr>
              <w:spacing w:after="0" w:line="240" w:lineRule="auto"/>
              <w:jc w:val="left"/>
            </w:pPr>
            <w:r>
              <w:rPr>
                <w:rFonts w:eastAsia="Times New Roman"/>
                <w:sz w:val="18"/>
              </w:rPr>
              <w:t>NFR-05</w:t>
            </w:r>
          </w:p>
        </w:tc>
        <w:tc>
          <w:tcPr>
            <w:tcW w:w="3135" w:type="dxa"/>
            <w:tcBorders>
              <w:top w:val="single" w:sz="6" w:space="0" w:color="B7B7B7"/>
              <w:left w:val="single" w:sz="6" w:space="0" w:color="B7B7B7"/>
              <w:bottom w:val="single" w:sz="6" w:space="0" w:color="B7B7B7"/>
              <w:right w:val="single" w:sz="6" w:space="0" w:color="B7B7B7"/>
            </w:tcBorders>
            <w:vAlign w:val="center"/>
          </w:tcPr>
          <w:p w14:paraId="5213D173" w14:textId="77777777" w:rsidR="00A83B58" w:rsidRDefault="00000000">
            <w:pPr>
              <w:spacing w:after="0" w:line="240" w:lineRule="auto"/>
              <w:jc w:val="left"/>
            </w:pPr>
            <w:r>
              <w:rPr>
                <w:rFonts w:eastAsia="Times New Roman"/>
                <w:sz w:val="18"/>
              </w:rPr>
              <w:t>Performance</w:t>
            </w:r>
          </w:p>
        </w:tc>
        <w:tc>
          <w:tcPr>
            <w:tcW w:w="3135" w:type="dxa"/>
            <w:tcBorders>
              <w:top w:val="single" w:sz="6" w:space="0" w:color="B7B7B7"/>
              <w:left w:val="single" w:sz="6" w:space="0" w:color="B7B7B7"/>
              <w:bottom w:val="single" w:sz="6" w:space="0" w:color="B7B7B7"/>
              <w:right w:val="single" w:sz="6" w:space="0" w:color="B7B7B7"/>
            </w:tcBorders>
            <w:vAlign w:val="center"/>
          </w:tcPr>
          <w:p w14:paraId="5D570443" w14:textId="77777777" w:rsidR="00A83B58" w:rsidRDefault="00000000">
            <w:pPr>
              <w:spacing w:after="0" w:line="240" w:lineRule="auto"/>
              <w:jc w:val="left"/>
            </w:pPr>
            <w:r>
              <w:rPr>
                <w:rFonts w:eastAsia="Times New Roman"/>
                <w:sz w:val="18"/>
              </w:rPr>
              <w:t>Question answering should use asynchronous I/O and bounded timeouts; expensive synchronous model calls should not block the FastAPI event loop.</w:t>
            </w:r>
          </w:p>
        </w:tc>
      </w:tr>
      <w:tr w:rsidR="00A83B58" w14:paraId="3949934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0035A85" w14:textId="77777777" w:rsidR="00A83B58" w:rsidRDefault="00000000">
            <w:pPr>
              <w:spacing w:after="0" w:line="240" w:lineRule="auto"/>
              <w:jc w:val="left"/>
            </w:pPr>
            <w:r>
              <w:rPr>
                <w:rFonts w:eastAsia="Times New Roman"/>
                <w:sz w:val="18"/>
              </w:rPr>
              <w:t>NFR-06</w:t>
            </w:r>
          </w:p>
        </w:tc>
        <w:tc>
          <w:tcPr>
            <w:tcW w:w="3135" w:type="dxa"/>
            <w:tcBorders>
              <w:top w:val="single" w:sz="6" w:space="0" w:color="B7B7B7"/>
              <w:left w:val="single" w:sz="6" w:space="0" w:color="B7B7B7"/>
              <w:bottom w:val="single" w:sz="6" w:space="0" w:color="B7B7B7"/>
              <w:right w:val="single" w:sz="6" w:space="0" w:color="B7B7B7"/>
            </w:tcBorders>
            <w:vAlign w:val="center"/>
          </w:tcPr>
          <w:p w14:paraId="7BB49D38" w14:textId="77777777" w:rsidR="00A83B58" w:rsidRDefault="00000000">
            <w:pPr>
              <w:spacing w:after="0" w:line="240" w:lineRule="auto"/>
              <w:jc w:val="left"/>
            </w:pPr>
            <w:r>
              <w:rPr>
                <w:rFonts w:eastAsia="Times New Roman"/>
                <w:sz w:val="18"/>
              </w:rPr>
              <w:t>Maintainability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5B0065AD" w14:textId="77777777" w:rsidR="00A83B58" w:rsidRDefault="00000000">
            <w:pPr>
              <w:spacing w:after="0" w:line="240" w:lineRule="auto"/>
              <w:jc w:val="left"/>
            </w:pPr>
            <w:r>
              <w:rPr>
                <w:rFonts w:eastAsia="Times New Roman"/>
                <w:sz w:val="18"/>
              </w:rPr>
              <w:t>Public API paths must remain under /api/v1 and responsibilities must be separated by backend modules.</w:t>
            </w:r>
          </w:p>
        </w:tc>
      </w:tr>
      <w:tr w:rsidR="00A83B58" w14:paraId="49AC6D2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6A33D04" w14:textId="77777777" w:rsidR="00A83B58" w:rsidRDefault="00000000">
            <w:pPr>
              <w:spacing w:after="0" w:line="240" w:lineRule="auto"/>
              <w:jc w:val="left"/>
            </w:pPr>
            <w:r>
              <w:rPr>
                <w:rFonts w:eastAsia="Times New Roman"/>
                <w:sz w:val="18"/>
              </w:rPr>
              <w:t>NFR-07</w:t>
            </w:r>
          </w:p>
        </w:tc>
        <w:tc>
          <w:tcPr>
            <w:tcW w:w="3135" w:type="dxa"/>
            <w:tcBorders>
              <w:top w:val="single" w:sz="6" w:space="0" w:color="B7B7B7"/>
              <w:left w:val="single" w:sz="6" w:space="0" w:color="B7B7B7"/>
              <w:bottom w:val="single" w:sz="6" w:space="0" w:color="B7B7B7"/>
              <w:right w:val="single" w:sz="6" w:space="0" w:color="B7B7B7"/>
            </w:tcBorders>
            <w:vAlign w:val="center"/>
          </w:tcPr>
          <w:p w14:paraId="4F68ADD3" w14:textId="77777777" w:rsidR="00A83B58" w:rsidRDefault="00000000">
            <w:pPr>
              <w:spacing w:after="0" w:line="240" w:lineRule="auto"/>
              <w:jc w:val="left"/>
            </w:pPr>
            <w:r>
              <w:rPr>
                <w:rFonts w:eastAsia="Times New Roman"/>
                <w:sz w:val="18"/>
              </w:rPr>
              <w:t>Scalability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7DE15CA7" w14:textId="77777777" w:rsidR="00A83B58" w:rsidRDefault="00000000">
            <w:pPr>
              <w:spacing w:after="0" w:line="240" w:lineRule="auto"/>
              <w:jc w:val="left"/>
            </w:pPr>
            <w:r>
              <w:rPr>
                <w:rFonts w:eastAsia="Times New Roman"/>
                <w:sz w:val="18"/>
              </w:rPr>
              <w:t>PostgreSQL, Qdrant, object storage, embedding, and LLM services must be independently replaceable or deployable.</w:t>
            </w:r>
          </w:p>
        </w:tc>
      </w:tr>
      <w:tr w:rsidR="00A83B58" w14:paraId="6747EFA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6E53096" w14:textId="77777777" w:rsidR="00A83B58" w:rsidRDefault="00000000">
            <w:pPr>
              <w:spacing w:after="0" w:line="240" w:lineRule="auto"/>
              <w:jc w:val="left"/>
            </w:pPr>
            <w:r>
              <w:rPr>
                <w:rFonts w:eastAsia="Times New Roman"/>
                <w:sz w:val="18"/>
              </w:rPr>
              <w:t>NFR-08</w:t>
            </w:r>
          </w:p>
        </w:tc>
        <w:tc>
          <w:tcPr>
            <w:tcW w:w="3135" w:type="dxa"/>
            <w:tcBorders>
              <w:top w:val="single" w:sz="6" w:space="0" w:color="B7B7B7"/>
              <w:left w:val="single" w:sz="6" w:space="0" w:color="B7B7B7"/>
              <w:bottom w:val="single" w:sz="6" w:space="0" w:color="B7B7B7"/>
              <w:right w:val="single" w:sz="6" w:space="0" w:color="B7B7B7"/>
            </w:tcBorders>
            <w:vAlign w:val="center"/>
          </w:tcPr>
          <w:p w14:paraId="5185D125" w14:textId="77777777" w:rsidR="00A83B58" w:rsidRDefault="00000000">
            <w:pPr>
              <w:spacing w:after="0" w:line="240" w:lineRule="auto"/>
              <w:jc w:val="left"/>
            </w:pPr>
            <w:r>
              <w:rPr>
                <w:rFonts w:eastAsia="Times New Roman"/>
                <w:sz w:val="18"/>
              </w:rPr>
              <w:t>Usability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15B54C97" w14:textId="77777777" w:rsidR="00A83B58" w:rsidRDefault="00000000">
            <w:pPr>
              <w:spacing w:after="0" w:line="240" w:lineRule="auto"/>
              <w:jc w:val="left"/>
            </w:pPr>
            <w:r>
              <w:rPr>
                <w:rFonts w:eastAsia="Times New Roman"/>
                <w:sz w:val="18"/>
              </w:rPr>
              <w:t>Student answers and error messages should be clear Vietnamese; administrative workflow progress and status badges should be visible.</w:t>
            </w:r>
          </w:p>
        </w:tc>
      </w:tr>
      <w:tr w:rsidR="00A83B58" w14:paraId="553A24C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DC1DFB7" w14:textId="77777777" w:rsidR="00A83B58" w:rsidRDefault="00000000">
            <w:pPr>
              <w:spacing w:after="0" w:line="240" w:lineRule="auto"/>
              <w:jc w:val="left"/>
            </w:pPr>
            <w:r>
              <w:rPr>
                <w:rFonts w:eastAsia="Times New Roman"/>
                <w:sz w:val="18"/>
              </w:rPr>
              <w:t>NFR-09</w:t>
            </w:r>
          </w:p>
        </w:tc>
        <w:tc>
          <w:tcPr>
            <w:tcW w:w="3135" w:type="dxa"/>
            <w:tcBorders>
              <w:top w:val="single" w:sz="6" w:space="0" w:color="B7B7B7"/>
              <w:left w:val="single" w:sz="6" w:space="0" w:color="B7B7B7"/>
              <w:bottom w:val="single" w:sz="6" w:space="0" w:color="B7B7B7"/>
              <w:right w:val="single" w:sz="6" w:space="0" w:color="B7B7B7"/>
            </w:tcBorders>
            <w:vAlign w:val="center"/>
          </w:tcPr>
          <w:p w14:paraId="21B04799" w14:textId="77777777" w:rsidR="00A83B58" w:rsidRDefault="00000000">
            <w:pPr>
              <w:spacing w:after="0" w:line="240" w:lineRule="auto"/>
              <w:jc w:val="left"/>
            </w:pPr>
            <w:r>
              <w:rPr>
                <w:rFonts w:eastAsia="Times New Roman"/>
                <w:sz w:val="18"/>
              </w:rPr>
              <w:t>Data integrity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02B78371" w14:textId="77777777" w:rsidR="00A83B58" w:rsidRDefault="00000000">
            <w:pPr>
              <w:spacing w:after="0" w:line="240" w:lineRule="auto"/>
              <w:jc w:val="left"/>
            </w:pPr>
            <w:r>
              <w:rPr>
                <w:rFonts w:eastAsia="Times New Roman"/>
                <w:sz w:val="18"/>
              </w:rPr>
              <w:t>Document, version, chunk, asset, and job relationships must be protected by database constraints and controlled lifecycle operations.</w:t>
            </w:r>
          </w:p>
        </w:tc>
      </w:tr>
      <w:tr w:rsidR="00A83B58" w14:paraId="50CA8A4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2A1858B" w14:textId="77777777" w:rsidR="00A83B58" w:rsidRDefault="00000000">
            <w:pPr>
              <w:spacing w:after="0" w:line="240" w:lineRule="auto"/>
              <w:jc w:val="left"/>
            </w:pPr>
            <w:r>
              <w:rPr>
                <w:rFonts w:eastAsia="Times New Roman"/>
                <w:sz w:val="18"/>
              </w:rPr>
              <w:t>NFR-10</w:t>
            </w:r>
          </w:p>
        </w:tc>
        <w:tc>
          <w:tcPr>
            <w:tcW w:w="3135" w:type="dxa"/>
            <w:tcBorders>
              <w:top w:val="single" w:sz="6" w:space="0" w:color="B7B7B7"/>
              <w:left w:val="single" w:sz="6" w:space="0" w:color="B7B7B7"/>
              <w:bottom w:val="single" w:sz="6" w:space="0" w:color="B7B7B7"/>
              <w:right w:val="single" w:sz="6" w:space="0" w:color="B7B7B7"/>
            </w:tcBorders>
            <w:vAlign w:val="center"/>
          </w:tcPr>
          <w:p w14:paraId="798CE628" w14:textId="77777777" w:rsidR="00A83B58" w:rsidRDefault="00000000">
            <w:pPr>
              <w:spacing w:after="0" w:line="240" w:lineRule="auto"/>
              <w:jc w:val="left"/>
            </w:pPr>
            <w:r>
              <w:rPr>
                <w:rFonts w:eastAsia="Times New Roman"/>
                <w:sz w:val="18"/>
              </w:rPr>
              <w:t>Recoverability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2D66835E" w14:textId="77777777" w:rsidR="00A83B58" w:rsidRDefault="00000000">
            <w:pPr>
              <w:spacing w:after="0" w:line="240" w:lineRule="auto"/>
              <w:jc w:val="left"/>
            </w:pPr>
            <w:r>
              <w:rPr>
                <w:rFonts w:eastAsia="Times New Roman"/>
                <w:sz w:val="18"/>
              </w:rPr>
              <w:t>Production deployment should back up PostgreSQL, Qdrant snapshots, and document storage.</w:t>
            </w:r>
          </w:p>
        </w:tc>
      </w:tr>
    </w:tbl>
    <w:p w14:paraId="665E85B5" w14:textId="77777777" w:rsidR="00A83B58" w:rsidRDefault="00000000">
      <w:pPr>
        <w:pStyle w:val="Caption"/>
        <w:spacing w:before="60" w:after="160"/>
      </w:pPr>
      <w:r>
        <w:rPr>
          <w:rFonts w:eastAsia="Times New Roman"/>
        </w:rPr>
        <w:t>Table 6. Non-functional requirements</w:t>
      </w:r>
    </w:p>
    <w:p w14:paraId="533C4F76" w14:textId="77777777" w:rsidR="00A83B58" w:rsidRDefault="00000000">
      <w:pPr>
        <w:pStyle w:val="Heading2"/>
      </w:pPr>
      <w:bookmarkStart w:id="38" w:name="_Toc236927622"/>
      <w:r>
        <w:lastRenderedPageBreak/>
        <w:t>3.2. SOFTWARE DESIGN</w:t>
      </w:r>
      <w:bookmarkEnd w:id="38"/>
    </w:p>
    <w:p w14:paraId="4BC1527C" w14:textId="77777777" w:rsidR="00A83B58" w:rsidRDefault="00000000">
      <w:pPr>
        <w:pStyle w:val="Heading3"/>
      </w:pPr>
      <w:bookmarkStart w:id="39" w:name="_Toc236927623"/>
      <w:r>
        <w:t>3.2.1. Application architecture</w:t>
      </w:r>
      <w:bookmarkEnd w:id="39"/>
    </w:p>
    <w:p w14:paraId="5286391C" w14:textId="77777777" w:rsidR="00A83B58" w:rsidRDefault="00000000">
      <w:r>
        <w:rPr>
          <w:rFonts w:eastAsia="Times New Roman"/>
        </w:rPr>
        <w:t>The architecture follows a layered and service-oriented structure. Client applications communicate only with the FastAPI API. Ingestion, retrieval, LLM, database, and vector-store responsibilities are implemented in separate modules. PostgreSQL acts as the source of truth, while Qdrant is a derived dense index and R2 stores canonical and original files. External model services are accessed through configuration rather than hard-coded provider logic.</w:t>
      </w:r>
    </w:p>
    <w:p w14:paraId="78E3B5F6" w14:textId="7D2FA74B" w:rsidR="009A2EDD" w:rsidRPr="009A2EDD" w:rsidRDefault="00C2065D" w:rsidP="009A2EDD">
      <w:pPr>
        <w:spacing w:after="0"/>
        <w:jc w:val="center"/>
      </w:pPr>
      <w:r>
        <w:tab/>
      </w:r>
    </w:p>
    <w:p w14:paraId="0249CDC1" w14:textId="14D5A8FA" w:rsidR="00A83B58" w:rsidRPr="004940AF" w:rsidRDefault="004940AF" w:rsidP="004940AF">
      <w:pPr>
        <w:spacing w:after="0"/>
        <w:jc w:val="center"/>
      </w:pPr>
      <w:r w:rsidRPr="004940AF">
        <w:rPr>
          <w:noProof/>
          <w:lang w:val="vi-VN"/>
        </w:rPr>
        <w:drawing>
          <wp:inline distT="0" distB="0" distL="0" distR="0" wp14:anchorId="7F59F60B" wp14:editId="11D1B623">
            <wp:extent cx="5772043" cy="5401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7599" cy="5406663"/>
                    </a:xfrm>
                    <a:prstGeom prst="rect">
                      <a:avLst/>
                    </a:prstGeom>
                    <a:noFill/>
                    <a:ln>
                      <a:noFill/>
                    </a:ln>
                  </pic:spPr>
                </pic:pic>
              </a:graphicData>
            </a:graphic>
          </wp:inline>
        </w:drawing>
      </w:r>
    </w:p>
    <w:p w14:paraId="64670BC6" w14:textId="77777777" w:rsidR="00A83B58" w:rsidRDefault="00000000">
      <w:pPr>
        <w:pStyle w:val="Caption"/>
        <w:spacing w:before="60" w:after="160"/>
      </w:pPr>
      <w:r>
        <w:rPr>
          <w:rFonts w:eastAsia="Times New Roman"/>
        </w:rPr>
        <w:t>Figure 3.2. Overall application architecture</w:t>
      </w:r>
    </w:p>
    <w:p w14:paraId="603BA0A5" w14:textId="77777777" w:rsidR="00A83B58" w:rsidRDefault="00000000">
      <w:r>
        <w:rPr>
          <w:rFonts w:eastAsia="Times New Roman"/>
        </w:rPr>
        <w:lastRenderedPageBreak/>
        <w:t>The student path starts in the Flutter client, calls POST /api/v1/rag/answer, executes retrieval and grounded generation, and returns an answer with citations. The administration path starts with canonical Markdown and uses the React workflow to validate, review, preview chunks, index, and publish. OCR and LlamaParse remain outside the backend boundary.</w:t>
      </w:r>
    </w:p>
    <w:p w14:paraId="6A8EB221" w14:textId="77777777" w:rsidR="00A83B58" w:rsidRDefault="00000000">
      <w:pPr>
        <w:pStyle w:val="Heading3"/>
      </w:pPr>
      <w:bookmarkStart w:id="40" w:name="_Toc236927624"/>
      <w:r>
        <w:t>3.2.2. Data design</w:t>
      </w:r>
      <w:bookmarkEnd w:id="40"/>
    </w:p>
    <w:p w14:paraId="7F54942B" w14:textId="77777777" w:rsidR="00A83B58" w:rsidRDefault="00000000">
      <w:r>
        <w:rPr>
          <w:rFonts w:eastAsia="Times New Roman"/>
        </w:rPr>
        <w:t>The current relational schema contains nine tables. Documents represent logical records, whereas document_versions preserve edition-specific metadata and lifecycle status. Parent and child chunks belong to a version. Ingestion jobs track asynchronous indexing progress. Departments, recipients, assets, and document-asset relationships preserve organizational and supplementary information.</w:t>
      </w:r>
    </w:p>
    <w:p w14:paraId="6AC5434F" w14:textId="77777777" w:rsidR="00A83B58" w:rsidRDefault="00000000">
      <w:pPr>
        <w:spacing w:after="0"/>
        <w:jc w:val="center"/>
      </w:pPr>
      <w:r>
        <w:rPr>
          <w:noProof/>
        </w:rPr>
        <w:drawing>
          <wp:inline distT="0" distB="0" distL="0" distR="0" wp14:anchorId="5950DB31" wp14:editId="0DF5BDF2">
            <wp:extent cx="5806440" cy="450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a:stretch>
                      <a:fillRect/>
                    </a:stretch>
                  </pic:blipFill>
                  <pic:spPr bwMode="auto">
                    <a:xfrm>
                      <a:off x="0" y="0"/>
                      <a:ext cx="5806440" cy="4509135"/>
                    </a:xfrm>
                    <a:prstGeom prst="rect">
                      <a:avLst/>
                    </a:prstGeom>
                    <a:noFill/>
                  </pic:spPr>
                </pic:pic>
              </a:graphicData>
            </a:graphic>
          </wp:inline>
        </w:drawing>
      </w:r>
    </w:p>
    <w:p w14:paraId="2CB41A1F" w14:textId="77777777" w:rsidR="00A83B58" w:rsidRDefault="00000000">
      <w:pPr>
        <w:pStyle w:val="Caption"/>
        <w:spacing w:before="60" w:after="160"/>
      </w:pPr>
      <w:r>
        <w:rPr>
          <w:rFonts w:eastAsia="Times New Roman"/>
        </w:rPr>
        <w:t>Figure 3.3. Entity-relationship diagram</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A83B58" w14:paraId="2A874D79"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45AEACF" w14:textId="77777777" w:rsidR="00A83B58" w:rsidRDefault="00000000">
            <w:pPr>
              <w:spacing w:after="0" w:line="240" w:lineRule="auto"/>
              <w:jc w:val="center"/>
            </w:pPr>
            <w:r>
              <w:rPr>
                <w:rFonts w:eastAsia="Times New Roman"/>
                <w:b/>
                <w:color w:val="FFFFFF"/>
                <w:sz w:val="18"/>
              </w:rPr>
              <w:t>Entity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EEECEFA" w14:textId="77777777" w:rsidR="00A83B58" w:rsidRDefault="00000000">
            <w:pPr>
              <w:spacing w:after="0" w:line="240" w:lineRule="auto"/>
              <w:jc w:val="center"/>
            </w:pPr>
            <w:r>
              <w:rPr>
                <w:rFonts w:eastAsia="Times New Roman"/>
                <w:b/>
                <w:color w:val="FFFFFF"/>
                <w:sz w:val="18"/>
              </w:rPr>
              <w:t>Purpose</w:t>
            </w:r>
          </w:p>
        </w:tc>
      </w:tr>
      <w:tr w:rsidR="00A83B58" w14:paraId="2500B7D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3B3F027" w14:textId="77777777" w:rsidR="00A83B58" w:rsidRDefault="00000000">
            <w:pPr>
              <w:spacing w:after="0" w:line="240" w:lineRule="auto"/>
              <w:jc w:val="left"/>
            </w:pPr>
            <w:r>
              <w:rPr>
                <w:rFonts w:eastAsia="Times New Roman"/>
                <w:sz w:val="18"/>
              </w:rPr>
              <w:lastRenderedPageBreak/>
              <w:t>departments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4910CFCD" w14:textId="77777777" w:rsidR="00A83B58" w:rsidRDefault="00000000">
            <w:pPr>
              <w:spacing w:after="0" w:line="240" w:lineRule="auto"/>
              <w:jc w:val="left"/>
            </w:pPr>
            <w:r>
              <w:rPr>
                <w:rFonts w:eastAsia="Times New Roman"/>
                <w:sz w:val="18"/>
              </w:rPr>
              <w:t>Reference data for responsible or recipient organizational units.</w:t>
            </w:r>
          </w:p>
        </w:tc>
      </w:tr>
      <w:tr w:rsidR="00A83B58" w14:paraId="389F31A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798F704" w14:textId="77777777" w:rsidR="00A83B58" w:rsidRDefault="00000000">
            <w:pPr>
              <w:spacing w:after="0" w:line="240" w:lineRule="auto"/>
              <w:jc w:val="left"/>
            </w:pPr>
            <w:r>
              <w:rPr>
                <w:rFonts w:eastAsia="Times New Roman"/>
                <w:sz w:val="18"/>
              </w:rPr>
              <w:t>document_types</w:t>
            </w:r>
          </w:p>
        </w:tc>
        <w:tc>
          <w:tcPr>
            <w:tcW w:w="4701" w:type="dxa"/>
            <w:tcBorders>
              <w:top w:val="single" w:sz="6" w:space="0" w:color="B7B7B7"/>
              <w:left w:val="single" w:sz="6" w:space="0" w:color="B7B7B7"/>
              <w:bottom w:val="single" w:sz="6" w:space="0" w:color="B7B7B7"/>
              <w:right w:val="single" w:sz="6" w:space="0" w:color="B7B7B7"/>
            </w:tcBorders>
            <w:vAlign w:val="center"/>
          </w:tcPr>
          <w:p w14:paraId="3249145E" w14:textId="77777777" w:rsidR="00A83B58" w:rsidRDefault="00000000">
            <w:pPr>
              <w:spacing w:after="0" w:line="240" w:lineRule="auto"/>
              <w:jc w:val="left"/>
            </w:pPr>
            <w:r>
              <w:rPr>
                <w:rFonts w:eastAsia="Times New Roman"/>
                <w:sz w:val="18"/>
              </w:rPr>
              <w:t>Reference data for document classification.</w:t>
            </w:r>
          </w:p>
        </w:tc>
      </w:tr>
      <w:tr w:rsidR="00A83B58" w14:paraId="21303142"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E412697" w14:textId="77777777" w:rsidR="00A83B58" w:rsidRDefault="00000000">
            <w:pPr>
              <w:spacing w:after="0" w:line="240" w:lineRule="auto"/>
              <w:jc w:val="left"/>
            </w:pPr>
            <w:r>
              <w:rPr>
                <w:rFonts w:eastAsia="Times New Roman"/>
                <w:sz w:val="18"/>
              </w:rPr>
              <w:t>documents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347254E9" w14:textId="77777777" w:rsidR="00A83B58" w:rsidRDefault="00000000">
            <w:pPr>
              <w:spacing w:after="0" w:line="240" w:lineRule="auto"/>
              <w:jc w:val="left"/>
            </w:pPr>
            <w:r>
              <w:rPr>
                <w:rFonts w:eastAsia="Times New Roman"/>
                <w:sz w:val="18"/>
              </w:rPr>
              <w:t>Logical document identity, title, domain, audience, and type.</w:t>
            </w:r>
          </w:p>
        </w:tc>
      </w:tr>
      <w:tr w:rsidR="00A83B58" w14:paraId="448A672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0DE76CF" w14:textId="77777777" w:rsidR="00A83B58" w:rsidRDefault="00000000">
            <w:pPr>
              <w:spacing w:after="0" w:line="240" w:lineRule="auto"/>
              <w:jc w:val="left"/>
            </w:pPr>
            <w:r>
              <w:rPr>
                <w:rFonts w:eastAsia="Times New Roman"/>
                <w:sz w:val="18"/>
              </w:rPr>
              <w:t>document_versions</w:t>
            </w:r>
          </w:p>
        </w:tc>
        <w:tc>
          <w:tcPr>
            <w:tcW w:w="4701" w:type="dxa"/>
            <w:tcBorders>
              <w:top w:val="single" w:sz="6" w:space="0" w:color="B7B7B7"/>
              <w:left w:val="single" w:sz="6" w:space="0" w:color="B7B7B7"/>
              <w:bottom w:val="single" w:sz="6" w:space="0" w:color="B7B7B7"/>
              <w:right w:val="single" w:sz="6" w:space="0" w:color="B7B7B7"/>
            </w:tcBorders>
            <w:vAlign w:val="center"/>
          </w:tcPr>
          <w:p w14:paraId="0180C822" w14:textId="77777777" w:rsidR="00A83B58" w:rsidRDefault="00000000">
            <w:pPr>
              <w:spacing w:after="0" w:line="240" w:lineRule="auto"/>
              <w:jc w:val="left"/>
            </w:pPr>
            <w:r>
              <w:rPr>
                <w:rFonts w:eastAsia="Times New Roman"/>
                <w:sz w:val="18"/>
              </w:rPr>
              <w:t>Version metadata, source paths, dates, latest flag, and OCR/review/RAG statuses.</w:t>
            </w:r>
          </w:p>
        </w:tc>
      </w:tr>
      <w:tr w:rsidR="00A83B58" w14:paraId="1371F8B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CA4938C" w14:textId="77777777" w:rsidR="00A83B58" w:rsidRDefault="00000000">
            <w:pPr>
              <w:spacing w:after="0" w:line="240" w:lineRule="auto"/>
              <w:jc w:val="left"/>
            </w:pPr>
            <w:r>
              <w:rPr>
                <w:rFonts w:eastAsia="Times New Roman"/>
                <w:sz w:val="18"/>
              </w:rPr>
              <w:t>document_chunks</w:t>
            </w:r>
          </w:p>
        </w:tc>
        <w:tc>
          <w:tcPr>
            <w:tcW w:w="4701" w:type="dxa"/>
            <w:tcBorders>
              <w:top w:val="single" w:sz="6" w:space="0" w:color="B7B7B7"/>
              <w:left w:val="single" w:sz="6" w:space="0" w:color="B7B7B7"/>
              <w:bottom w:val="single" w:sz="6" w:space="0" w:color="B7B7B7"/>
              <w:right w:val="single" w:sz="6" w:space="0" w:color="B7B7B7"/>
            </w:tcBorders>
            <w:vAlign w:val="center"/>
          </w:tcPr>
          <w:p w14:paraId="20BD2645" w14:textId="77777777" w:rsidR="00A83B58" w:rsidRDefault="00000000">
            <w:pPr>
              <w:spacing w:after="0" w:line="240" w:lineRule="auto"/>
              <w:jc w:val="left"/>
            </w:pPr>
            <w:r>
              <w:rPr>
                <w:rFonts w:eastAsia="Times New Roman"/>
                <w:sz w:val="18"/>
              </w:rPr>
              <w:t>Parent-child structural chunks, page ranges, content, checksums, and Qdrant identifiers.</w:t>
            </w:r>
          </w:p>
        </w:tc>
      </w:tr>
      <w:tr w:rsidR="00A83B58" w14:paraId="2E06754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65E46B1" w14:textId="77777777" w:rsidR="00A83B58" w:rsidRDefault="00000000">
            <w:pPr>
              <w:spacing w:after="0" w:line="240" w:lineRule="auto"/>
              <w:jc w:val="left"/>
            </w:pPr>
            <w:r>
              <w:rPr>
                <w:rFonts w:eastAsia="Times New Roman"/>
                <w:sz w:val="18"/>
              </w:rPr>
              <w:t>ingestion_jobs</w:t>
            </w:r>
          </w:p>
        </w:tc>
        <w:tc>
          <w:tcPr>
            <w:tcW w:w="4701" w:type="dxa"/>
            <w:tcBorders>
              <w:top w:val="single" w:sz="6" w:space="0" w:color="B7B7B7"/>
              <w:left w:val="single" w:sz="6" w:space="0" w:color="B7B7B7"/>
              <w:bottom w:val="single" w:sz="6" w:space="0" w:color="B7B7B7"/>
              <w:right w:val="single" w:sz="6" w:space="0" w:color="B7B7B7"/>
            </w:tcBorders>
            <w:vAlign w:val="center"/>
          </w:tcPr>
          <w:p w14:paraId="39CAA41B" w14:textId="77777777" w:rsidR="00A83B58" w:rsidRDefault="00000000">
            <w:pPr>
              <w:spacing w:after="0" w:line="240" w:lineRule="auto"/>
              <w:jc w:val="left"/>
            </w:pPr>
            <w:r>
              <w:rPr>
                <w:rFonts w:eastAsia="Times New Roman"/>
                <w:sz w:val="18"/>
              </w:rPr>
              <w:t>Indexing status, current step, progress counters, errors, and timestamps.</w:t>
            </w:r>
          </w:p>
        </w:tc>
      </w:tr>
      <w:tr w:rsidR="00A83B58" w14:paraId="17DF201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8CEEE7A" w14:textId="77777777" w:rsidR="00A83B58" w:rsidRDefault="00000000">
            <w:pPr>
              <w:spacing w:after="0" w:line="240" w:lineRule="auto"/>
              <w:jc w:val="left"/>
            </w:pPr>
            <w:r>
              <w:rPr>
                <w:rFonts w:eastAsia="Times New Roman"/>
                <w:sz w:val="18"/>
              </w:rPr>
              <w:t>document_recipients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459FA08D" w14:textId="77777777" w:rsidR="00A83B58" w:rsidRDefault="00000000">
            <w:pPr>
              <w:spacing w:after="0" w:line="240" w:lineRule="auto"/>
              <w:jc w:val="left"/>
            </w:pPr>
            <w:r>
              <w:rPr>
                <w:rFonts w:eastAsia="Times New Roman"/>
                <w:sz w:val="18"/>
              </w:rPr>
              <w:t>Many-to-many receipt history between versions and departments, including effective date.</w:t>
            </w:r>
          </w:p>
        </w:tc>
      </w:tr>
      <w:tr w:rsidR="00A83B58" w14:paraId="05D6408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5DE9DD1" w14:textId="77777777" w:rsidR="00A83B58" w:rsidRDefault="00000000">
            <w:pPr>
              <w:spacing w:after="0" w:line="240" w:lineRule="auto"/>
              <w:jc w:val="left"/>
            </w:pPr>
            <w:r>
              <w:rPr>
                <w:rFonts w:eastAsia="Times New Roman"/>
                <w:sz w:val="18"/>
              </w:rPr>
              <w:t>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2859531D" w14:textId="77777777" w:rsidR="00A83B58" w:rsidRDefault="00000000">
            <w:pPr>
              <w:spacing w:after="0" w:line="240" w:lineRule="auto"/>
              <w:jc w:val="left"/>
            </w:pPr>
            <w:r>
              <w:rPr>
                <w:rFonts w:eastAsia="Times New Roman"/>
                <w:sz w:val="18"/>
              </w:rPr>
              <w:t>Reusable forms, links, or files associated with procedures.</w:t>
            </w:r>
          </w:p>
        </w:tc>
      </w:tr>
      <w:tr w:rsidR="00A83B58" w14:paraId="4C57F72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775347D" w14:textId="77777777" w:rsidR="00A83B58" w:rsidRDefault="00000000">
            <w:pPr>
              <w:spacing w:after="0" w:line="240" w:lineRule="auto"/>
              <w:jc w:val="left"/>
            </w:pPr>
            <w:r>
              <w:rPr>
                <w:rFonts w:eastAsia="Times New Roman"/>
                <w:sz w:val="18"/>
              </w:rPr>
              <w:t>document_assets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366B458D" w14:textId="77777777" w:rsidR="00A83B58" w:rsidRDefault="00000000">
            <w:pPr>
              <w:spacing w:after="0" w:line="240" w:lineRule="auto"/>
              <w:jc w:val="left"/>
            </w:pPr>
            <w:r>
              <w:rPr>
                <w:rFonts w:eastAsia="Times New Roman"/>
                <w:sz w:val="18"/>
              </w:rPr>
              <w:t>Version-to-asset relationship, relation type, requirement condition, and display order.</w:t>
            </w:r>
          </w:p>
        </w:tc>
      </w:tr>
    </w:tbl>
    <w:p w14:paraId="69106DF0" w14:textId="77777777" w:rsidR="00A83B58" w:rsidRDefault="00000000">
      <w:pPr>
        <w:pStyle w:val="Caption"/>
        <w:spacing w:before="60" w:after="160"/>
      </w:pPr>
      <w:r>
        <w:rPr>
          <w:rFonts w:eastAsia="Times New Roman"/>
        </w:rPr>
        <w:t>Table 7. Main database entities</w:t>
      </w:r>
    </w:p>
    <w:p w14:paraId="36568F57" w14:textId="77777777" w:rsidR="00A83B58" w:rsidRDefault="00000000">
      <w:pPr>
        <w:pStyle w:val="Heading4"/>
      </w:pPr>
      <w:bookmarkStart w:id="41" w:name="_Toc236927625"/>
      <w:r>
        <w:t>3.2.2.1. Document lifecycle statuses</w:t>
      </w:r>
      <w:bookmarkEnd w:id="41"/>
    </w:p>
    <w:p w14:paraId="31C5DFD0" w14:textId="77777777" w:rsidR="00A83B58" w:rsidRDefault="00000000">
      <w:r>
        <w:rPr>
          <w:rFonts w:eastAsia="Times New Roman"/>
        </w:rPr>
        <w:t>The current status is stored directly in document_versions. OCR status indicates whether content preparation is complete. Review status represents not reviewed, reviewing, need fix, approved, or rejected conditions. RAG status represents not indexed, chunked, embedded, indexed, published, deactivated, or failed conditions. The student retrieval policy uses only approved and published versions.</w:t>
      </w:r>
    </w:p>
    <w:p w14:paraId="0F27F4EC" w14:textId="77777777" w:rsidR="00A83B58" w:rsidRDefault="00000000">
      <w:pPr>
        <w:pStyle w:val="Heading3"/>
      </w:pPr>
      <w:bookmarkStart w:id="42" w:name="_Toc236927626"/>
      <w:r>
        <w:t>3.2.3. Detailed design</w:t>
      </w:r>
      <w:bookmarkEnd w:id="42"/>
    </w:p>
    <w:p w14:paraId="0AEBCAB8" w14:textId="77777777" w:rsidR="00A83B58" w:rsidRDefault="00000000">
      <w:pPr>
        <w:pStyle w:val="Heading4"/>
      </w:pPr>
      <w:bookmarkStart w:id="43" w:name="_Toc236927627"/>
      <w:r>
        <w:t>3.2.3.1. Administrative ingestion workflow</w:t>
      </w:r>
      <w:bookmarkEnd w:id="43"/>
    </w:p>
    <w:p w14:paraId="12CCA52D" w14:textId="00A7366E" w:rsidR="00A83B58" w:rsidRDefault="00000000">
      <w:r>
        <w:rPr>
          <w:rFonts w:eastAsia="Times New Roman"/>
        </w:rPr>
        <w:t xml:space="preserve">The React administration interface implements four principal workflow steps: upload, review, chunk review, and ingest. </w:t>
      </w:r>
      <w:r w:rsidR="004D5875" w:rsidRPr="004D5875">
        <w:rPr>
          <w:rFonts w:eastAsia="Times New Roman"/>
        </w:rPr>
        <w:t>The backend validates file type, UTF-8 encoding, file size, submitted metadata, reference data, duplicate version keys, and metadata values. If the uploaded Markdown contains YAML frontmatter, the backend extracts its body and regenerates canonical frontmatter from the validated administration-form metadata</w:t>
      </w:r>
      <w:r w:rsidR="004D5875">
        <w:rPr>
          <w:rFonts w:eastAsia="Times New Roman"/>
        </w:rPr>
        <w:t>.</w:t>
      </w:r>
      <w:r>
        <w:rPr>
          <w:rFonts w:eastAsia="Times New Roman"/>
        </w:rPr>
        <w:t xml:space="preserve"> Canonical Markdown and an optional source file are stored through the S3-compatible storage layer. After approval, a chunk preview is created, and the administrator can start indexing as an in-process background task.</w:t>
      </w:r>
    </w:p>
    <w:p w14:paraId="2CB55B03" w14:textId="52411437" w:rsidR="00DB1115" w:rsidRPr="00DB1115" w:rsidRDefault="00DB1115" w:rsidP="00DB1115">
      <w:pPr>
        <w:spacing w:after="0"/>
        <w:jc w:val="center"/>
        <w:rPr>
          <w:lang w:val="vi-VN"/>
        </w:rPr>
      </w:pPr>
      <w:r w:rsidRPr="00DB1115">
        <w:rPr>
          <w:noProof/>
          <w:lang w:val="vi-VN"/>
        </w:rPr>
        <w:lastRenderedPageBreak/>
        <w:drawing>
          <wp:inline distT="0" distB="0" distL="0" distR="0" wp14:anchorId="2F6ABBDA" wp14:editId="447BAFEA">
            <wp:extent cx="5881895" cy="6267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0430" cy="6276544"/>
                    </a:xfrm>
                    <a:prstGeom prst="rect">
                      <a:avLst/>
                    </a:prstGeom>
                    <a:noFill/>
                    <a:ln>
                      <a:noFill/>
                    </a:ln>
                  </pic:spPr>
                </pic:pic>
              </a:graphicData>
            </a:graphic>
          </wp:inline>
        </w:drawing>
      </w:r>
    </w:p>
    <w:p w14:paraId="4869DFD9" w14:textId="77777777" w:rsidR="00A83B58" w:rsidRDefault="00000000">
      <w:pPr>
        <w:pStyle w:val="Caption"/>
        <w:spacing w:before="60" w:after="160"/>
      </w:pPr>
      <w:r>
        <w:rPr>
          <w:rFonts w:eastAsia="Times New Roman"/>
        </w:rPr>
        <w:t>Figure 3.4. Administrative ingestion sequence</w:t>
      </w:r>
    </w:p>
    <w:p w14:paraId="20BD6CB0" w14:textId="77777777" w:rsidR="00A83B58" w:rsidRDefault="00000000">
      <w:r>
        <w:rPr>
          <w:rFonts w:eastAsia="Times New Roman"/>
        </w:rPr>
        <w:t>The indexing service creates parent-child chunks, embeds child chunks in batches, stores relational chunk records, upserts vectors into Qdrant, and updates ingestion_jobs.current_step and progress counters. The source notes that the current background task is in-process; a restart-safe queue should replace it when production resilience is required.</w:t>
      </w:r>
    </w:p>
    <w:p w14:paraId="1DFF6226" w14:textId="77777777" w:rsidR="00A83B58" w:rsidRDefault="00000000">
      <w:pPr>
        <w:pStyle w:val="Heading4"/>
      </w:pPr>
      <w:bookmarkStart w:id="44" w:name="_Toc236927628"/>
      <w:r>
        <w:lastRenderedPageBreak/>
        <w:t>3.2.3.2. Retrieval and answer-generation workflow</w:t>
      </w:r>
      <w:bookmarkEnd w:id="44"/>
    </w:p>
    <w:p w14:paraId="55FC2B7D" w14:textId="06FA9D46" w:rsidR="00D1241F" w:rsidRPr="00D1241F" w:rsidRDefault="00D1241F" w:rsidP="00D1241F">
      <w:pPr>
        <w:spacing w:after="0"/>
        <w:jc w:val="center"/>
        <w:rPr>
          <w:lang w:val="vi-VN"/>
        </w:rPr>
      </w:pPr>
      <w:r w:rsidRPr="00D1241F">
        <w:rPr>
          <w:noProof/>
          <w:lang w:val="vi-VN"/>
        </w:rPr>
        <w:drawing>
          <wp:inline distT="0" distB="0" distL="0" distR="0" wp14:anchorId="74B16EFF" wp14:editId="55FE65EC">
            <wp:extent cx="3524250" cy="78092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30755" cy="7823634"/>
                    </a:xfrm>
                    <a:prstGeom prst="rect">
                      <a:avLst/>
                    </a:prstGeom>
                    <a:noFill/>
                    <a:ln>
                      <a:noFill/>
                    </a:ln>
                  </pic:spPr>
                </pic:pic>
              </a:graphicData>
            </a:graphic>
          </wp:inline>
        </w:drawing>
      </w:r>
    </w:p>
    <w:p w14:paraId="63C491C4" w14:textId="77777777" w:rsidR="00A83B58" w:rsidRDefault="00000000">
      <w:pPr>
        <w:pStyle w:val="Caption"/>
        <w:spacing w:before="60" w:after="160"/>
      </w:pPr>
      <w:r>
        <w:rPr>
          <w:rFonts w:eastAsia="Times New Roman"/>
        </w:rPr>
        <w:t>Figure 3.5. Retrieval and answer-generation pipeline</w:t>
      </w:r>
    </w:p>
    <w:p w14:paraId="0718EB5E" w14:textId="77777777" w:rsidR="00A83B58" w:rsidRDefault="00000000">
      <w:pPr>
        <w:pStyle w:val="ListNumber"/>
        <w:spacing w:after="60" w:line="300" w:lineRule="auto"/>
      </w:pPr>
      <w:r>
        <w:rPr>
          <w:rFonts w:eastAsia="Times New Roman"/>
        </w:rPr>
        <w:lastRenderedPageBreak/>
        <w:t>Resolve the question and decide whether retrieval is required.</w:t>
      </w:r>
    </w:p>
    <w:p w14:paraId="620A1C7C" w14:textId="77777777" w:rsidR="00A83B58" w:rsidRDefault="00000000">
      <w:pPr>
        <w:pStyle w:val="ListNumber"/>
        <w:spacing w:after="60" w:line="300" w:lineRule="auto"/>
      </w:pPr>
      <w:r>
        <w:rPr>
          <w:rFonts w:eastAsia="Times New Roman"/>
        </w:rPr>
        <w:t>Generate meaning-preserving Vietnamese query variants when rewriting is enabled.</w:t>
      </w:r>
    </w:p>
    <w:p w14:paraId="38F3A8C0" w14:textId="77777777" w:rsidR="00A83B58" w:rsidRDefault="00000000">
      <w:pPr>
        <w:pStyle w:val="ListNumber"/>
        <w:spacing w:after="60" w:line="300" w:lineRule="auto"/>
      </w:pPr>
      <w:r>
        <w:rPr>
          <w:rFonts w:eastAsia="Times New Roman"/>
        </w:rPr>
        <w:t>Extract metadata filters and enforce approved-and-published eligibility.</w:t>
      </w:r>
    </w:p>
    <w:p w14:paraId="769D9035" w14:textId="77777777" w:rsidR="00A83B58" w:rsidRDefault="00000000">
      <w:pPr>
        <w:pStyle w:val="ListNumber"/>
        <w:spacing w:after="60" w:line="300" w:lineRule="auto"/>
      </w:pPr>
      <w:r>
        <w:rPr>
          <w:rFonts w:eastAsia="Times New Roman"/>
        </w:rPr>
        <w:t>Retrieve dense candidates from Qdrant and sparse candidates from PostgreSQL.</w:t>
      </w:r>
    </w:p>
    <w:p w14:paraId="15B245E1" w14:textId="77777777" w:rsidR="00A83B58" w:rsidRDefault="00000000">
      <w:pPr>
        <w:pStyle w:val="ListNumber"/>
        <w:spacing w:after="60" w:line="300" w:lineRule="auto"/>
      </w:pPr>
      <w:r>
        <w:rPr>
          <w:rFonts w:eastAsia="Times New Roman"/>
        </w:rPr>
        <w:t>Fuse ranked candidates with RRF and optionally apply the Jina reranker.</w:t>
      </w:r>
    </w:p>
    <w:p w14:paraId="732F8FB1" w14:textId="77777777" w:rsidR="00A83B58" w:rsidRDefault="00000000">
      <w:pPr>
        <w:pStyle w:val="ListNumber"/>
        <w:spacing w:after="60" w:line="300" w:lineRule="auto"/>
      </w:pPr>
      <w:r>
        <w:rPr>
          <w:rFonts w:eastAsia="Times New Roman"/>
        </w:rPr>
        <w:t>Hydrate PostgreSQL metadata and expand structural context around selected child chunks.</w:t>
      </w:r>
    </w:p>
    <w:p w14:paraId="02A87A08" w14:textId="77777777" w:rsidR="00A83B58" w:rsidRDefault="00000000">
      <w:pPr>
        <w:pStyle w:val="ListNumber"/>
        <w:spacing w:after="60" w:line="300" w:lineRule="auto"/>
      </w:pPr>
      <w:r>
        <w:rPr>
          <w:rFonts w:eastAsia="Times New Roman"/>
        </w:rPr>
        <w:t>Build a bounded context with parent sections before child passages when possible.</w:t>
      </w:r>
    </w:p>
    <w:p w14:paraId="145E3AC8" w14:textId="77777777" w:rsidR="00A83B58" w:rsidRDefault="00000000">
      <w:pPr>
        <w:pStyle w:val="ListNumber"/>
        <w:spacing w:after="60" w:line="300" w:lineRule="auto"/>
      </w:pPr>
      <w:r>
        <w:rPr>
          <w:rFonts w:eastAsia="Times New Roman"/>
        </w:rPr>
        <w:t>Generate the answer from the context and construct deduplicated citations in the backend.</w:t>
      </w:r>
    </w:p>
    <w:p w14:paraId="7E01D522" w14:textId="77777777" w:rsidR="00A83B58" w:rsidRDefault="00000000">
      <w:pPr>
        <w:pStyle w:val="Heading4"/>
      </w:pPr>
      <w:bookmarkStart w:id="45" w:name="_Toc236927629"/>
      <w:r>
        <w:t>3.2.3.3. RAG workflow overview</w:t>
      </w:r>
      <w:bookmarkEnd w:id="45"/>
    </w:p>
    <w:p w14:paraId="275A7F53" w14:textId="6BC63AE7" w:rsidR="00A83B58" w:rsidRPr="00485587" w:rsidRDefault="00485587" w:rsidP="00485587">
      <w:pPr>
        <w:spacing w:after="0"/>
        <w:jc w:val="center"/>
      </w:pPr>
      <w:r w:rsidRPr="00485587">
        <w:rPr>
          <w:noProof/>
          <w:lang w:val="vi-VN"/>
        </w:rPr>
        <w:drawing>
          <wp:inline distT="0" distB="0" distL="0" distR="0" wp14:anchorId="15FBFF8F" wp14:editId="29C2A2A2">
            <wp:extent cx="5882296" cy="5528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96004" cy="5541568"/>
                    </a:xfrm>
                    <a:prstGeom prst="rect">
                      <a:avLst/>
                    </a:prstGeom>
                    <a:noFill/>
                    <a:ln>
                      <a:noFill/>
                    </a:ln>
                  </pic:spPr>
                </pic:pic>
              </a:graphicData>
            </a:graphic>
          </wp:inline>
        </w:drawing>
      </w:r>
    </w:p>
    <w:p w14:paraId="55D3644C" w14:textId="77777777" w:rsidR="00A83B58" w:rsidRDefault="00000000">
      <w:pPr>
        <w:pStyle w:val="Caption"/>
        <w:spacing w:before="60" w:after="160"/>
      </w:pPr>
      <w:r>
        <w:rPr>
          <w:rFonts w:eastAsia="Times New Roman"/>
        </w:rPr>
        <w:t>Figure 3.6. RAG workflow overview</w:t>
      </w:r>
    </w:p>
    <w:p w14:paraId="29BBACF3" w14:textId="77777777" w:rsidR="00A83B58" w:rsidRDefault="00000000">
      <w:r>
        <w:rPr>
          <w:rFonts w:eastAsia="Times New Roman"/>
        </w:rPr>
        <w:lastRenderedPageBreak/>
        <w:t>The workflow maintains a clear distinction between the authoritative relational data and the derived vector index. PostgreSQL retains canonical metadata and chunk content required for hydration and citation. Qdrant stores child embeddings and retrieval payload. The final context is assembled from hydrated relational records rather than trusting vector payload alone.</w:t>
      </w:r>
    </w:p>
    <w:p w14:paraId="1FE6AAFD" w14:textId="77777777" w:rsidR="00A83B58" w:rsidRDefault="00000000">
      <w:pPr>
        <w:pStyle w:val="Heading4"/>
      </w:pPr>
      <w:bookmarkStart w:id="46" w:name="_Toc236927630"/>
      <w:r>
        <w:t>3.2.3.4. API design</w:t>
      </w:r>
      <w:bookmarkEnd w:id="46"/>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A83B58" w14:paraId="1898DB02"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F3A750A" w14:textId="77777777" w:rsidR="00A83B58" w:rsidRDefault="00000000">
            <w:pPr>
              <w:spacing w:after="0" w:line="240" w:lineRule="auto"/>
              <w:jc w:val="center"/>
            </w:pPr>
            <w:r>
              <w:rPr>
                <w:rFonts w:eastAsia="Times New Roman"/>
                <w:b/>
                <w:color w:val="FFFFFF"/>
                <w:sz w:val="16"/>
              </w:rPr>
              <w:t>Method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0A8E543" w14:textId="77777777" w:rsidR="00A83B58" w:rsidRDefault="00000000">
            <w:pPr>
              <w:spacing w:after="0" w:line="240" w:lineRule="auto"/>
              <w:jc w:val="center"/>
            </w:pPr>
            <w:r>
              <w:rPr>
                <w:rFonts w:eastAsia="Times New Roman"/>
                <w:b/>
                <w:color w:val="FFFFFF"/>
                <w:sz w:val="16"/>
              </w:rPr>
              <w:t>Endpoint</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A701314" w14:textId="77777777" w:rsidR="00A83B58" w:rsidRDefault="00000000">
            <w:pPr>
              <w:spacing w:after="0" w:line="240" w:lineRule="auto"/>
              <w:jc w:val="center"/>
            </w:pPr>
            <w:r>
              <w:rPr>
                <w:rFonts w:eastAsia="Times New Roman"/>
                <w:b/>
                <w:color w:val="FFFFFF"/>
                <w:sz w:val="16"/>
              </w:rPr>
              <w:t>Purpose</w:t>
            </w:r>
          </w:p>
        </w:tc>
      </w:tr>
      <w:tr w:rsidR="00A83B58" w14:paraId="0EC2074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B168F0E" w14:textId="77777777" w:rsidR="00A83B58" w:rsidRDefault="00000000">
            <w:pPr>
              <w:spacing w:after="0" w:line="240" w:lineRule="auto"/>
              <w:jc w:val="left"/>
            </w:pPr>
            <w:r>
              <w:rPr>
                <w:rFonts w:eastAsia="Times New Roman"/>
                <w:sz w:val="16"/>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6B7ACFD2" w14:textId="77777777" w:rsidR="00A83B58" w:rsidRDefault="00000000">
            <w:pPr>
              <w:spacing w:after="0" w:line="240" w:lineRule="auto"/>
              <w:jc w:val="left"/>
            </w:pPr>
            <w:r>
              <w:rPr>
                <w:rFonts w:eastAsia="Times New Roman"/>
                <w:sz w:val="16"/>
              </w:rPr>
              <w:t>/health</w:t>
            </w:r>
          </w:p>
        </w:tc>
        <w:tc>
          <w:tcPr>
            <w:tcW w:w="3135" w:type="dxa"/>
            <w:tcBorders>
              <w:top w:val="single" w:sz="6" w:space="0" w:color="B7B7B7"/>
              <w:left w:val="single" w:sz="6" w:space="0" w:color="B7B7B7"/>
              <w:bottom w:val="single" w:sz="6" w:space="0" w:color="B7B7B7"/>
              <w:right w:val="single" w:sz="6" w:space="0" w:color="B7B7B7"/>
            </w:tcBorders>
            <w:vAlign w:val="center"/>
          </w:tcPr>
          <w:p w14:paraId="61838CEB" w14:textId="77777777" w:rsidR="00A83B58" w:rsidRDefault="00000000">
            <w:pPr>
              <w:spacing w:after="0" w:line="240" w:lineRule="auto"/>
              <w:jc w:val="left"/>
            </w:pPr>
            <w:r>
              <w:rPr>
                <w:rFonts w:eastAsia="Times New Roman"/>
                <w:sz w:val="16"/>
              </w:rPr>
              <w:t>Return backend health status.</w:t>
            </w:r>
          </w:p>
        </w:tc>
      </w:tr>
      <w:tr w:rsidR="00A83B58" w14:paraId="077C763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49E5549"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093A9C3A" w14:textId="77777777" w:rsidR="00A83B58" w:rsidRDefault="00000000">
            <w:pPr>
              <w:spacing w:after="0" w:line="240" w:lineRule="auto"/>
              <w:jc w:val="left"/>
            </w:pPr>
            <w:r>
              <w:rPr>
                <w:rFonts w:eastAsia="Times New Roman"/>
                <w:sz w:val="16"/>
              </w:rPr>
              <w:t>/api/v1/rag/answer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28881438" w14:textId="77777777" w:rsidR="00A83B58" w:rsidRDefault="00000000">
            <w:pPr>
              <w:spacing w:after="0" w:line="240" w:lineRule="auto"/>
              <w:jc w:val="left"/>
            </w:pPr>
            <w:r>
              <w:rPr>
                <w:rFonts w:eastAsia="Times New Roman"/>
                <w:sz w:val="16"/>
              </w:rPr>
              <w:t>Answer a student question and return citations.</w:t>
            </w:r>
          </w:p>
        </w:tc>
      </w:tr>
      <w:tr w:rsidR="00A83B58" w14:paraId="7634E50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CF2B70"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42C24845" w14:textId="77777777" w:rsidR="00A83B58" w:rsidRDefault="00000000">
            <w:pPr>
              <w:spacing w:after="0" w:line="240" w:lineRule="auto"/>
              <w:jc w:val="left"/>
            </w:pPr>
            <w:r>
              <w:rPr>
                <w:rFonts w:eastAsia="Times New Roman"/>
                <w:sz w:val="16"/>
              </w:rPr>
              <w:t>/api/v1/admin/canonical-markdown/metadata-preview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325B5E14" w14:textId="77777777" w:rsidR="00A83B58" w:rsidRDefault="00000000">
            <w:pPr>
              <w:spacing w:after="0" w:line="240" w:lineRule="auto"/>
              <w:jc w:val="left"/>
            </w:pPr>
            <w:r>
              <w:rPr>
                <w:rFonts w:eastAsia="Times New Roman"/>
                <w:sz w:val="16"/>
              </w:rPr>
              <w:t>Extract supported YAML metadata from a Markdown upload.</w:t>
            </w:r>
          </w:p>
        </w:tc>
      </w:tr>
      <w:tr w:rsidR="00A83B58" w14:paraId="4704801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6432D7C"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A34D646" w14:textId="77777777" w:rsidR="00A83B58" w:rsidRDefault="00000000">
            <w:pPr>
              <w:spacing w:after="0" w:line="240" w:lineRule="auto"/>
              <w:jc w:val="left"/>
            </w:pPr>
            <w:r>
              <w:rPr>
                <w:rFonts w:eastAsia="Times New Roman"/>
                <w:sz w:val="16"/>
              </w:rPr>
              <w:t>/api/v1/admin/canonical-markdown</w:t>
            </w:r>
          </w:p>
        </w:tc>
        <w:tc>
          <w:tcPr>
            <w:tcW w:w="3135" w:type="dxa"/>
            <w:tcBorders>
              <w:top w:val="single" w:sz="6" w:space="0" w:color="B7B7B7"/>
              <w:left w:val="single" w:sz="6" w:space="0" w:color="B7B7B7"/>
              <w:bottom w:val="single" w:sz="6" w:space="0" w:color="B7B7B7"/>
              <w:right w:val="single" w:sz="6" w:space="0" w:color="B7B7B7"/>
            </w:tcBorders>
            <w:vAlign w:val="center"/>
          </w:tcPr>
          <w:p w14:paraId="180D084F" w14:textId="77777777" w:rsidR="00A83B58" w:rsidRDefault="00000000">
            <w:pPr>
              <w:spacing w:after="0" w:line="240" w:lineRule="auto"/>
              <w:jc w:val="left"/>
            </w:pPr>
            <w:r>
              <w:rPr>
                <w:rFonts w:eastAsia="Times New Roman"/>
                <w:sz w:val="16"/>
              </w:rPr>
              <w:t>Upload canonical Markdown, metadata, department code, and optional source file.</w:t>
            </w:r>
          </w:p>
        </w:tc>
      </w:tr>
      <w:tr w:rsidR="00A83B58" w14:paraId="49E21B1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2B3A1F8" w14:textId="77777777" w:rsidR="00A83B58" w:rsidRDefault="00000000">
            <w:pPr>
              <w:spacing w:after="0" w:line="240" w:lineRule="auto"/>
              <w:jc w:val="left"/>
            </w:pPr>
            <w:r>
              <w:rPr>
                <w:rFonts w:eastAsia="Times New Roman"/>
                <w:sz w:val="16"/>
              </w:rPr>
              <w:t>PUT</w:t>
            </w:r>
          </w:p>
        </w:tc>
        <w:tc>
          <w:tcPr>
            <w:tcW w:w="3135" w:type="dxa"/>
            <w:tcBorders>
              <w:top w:val="single" w:sz="6" w:space="0" w:color="B7B7B7"/>
              <w:left w:val="single" w:sz="6" w:space="0" w:color="B7B7B7"/>
              <w:bottom w:val="single" w:sz="6" w:space="0" w:color="B7B7B7"/>
              <w:right w:val="single" w:sz="6" w:space="0" w:color="B7B7B7"/>
            </w:tcBorders>
            <w:vAlign w:val="center"/>
          </w:tcPr>
          <w:p w14:paraId="10595ADF" w14:textId="77777777" w:rsidR="00A83B58" w:rsidRDefault="00000000">
            <w:pPr>
              <w:spacing w:after="0" w:line="240" w:lineRule="auto"/>
              <w:jc w:val="left"/>
            </w:pPr>
            <w:r>
              <w:rPr>
                <w:rFonts w:eastAsia="Times New Roman"/>
                <w:sz w:val="16"/>
              </w:rPr>
              <w:t>/api/v1/admin/canonical-markdown/{id}/review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4EFFE431" w14:textId="77777777" w:rsidR="00A83B58" w:rsidRDefault="00000000">
            <w:pPr>
              <w:spacing w:after="0" w:line="240" w:lineRule="auto"/>
              <w:jc w:val="left"/>
            </w:pPr>
            <w:r>
              <w:rPr>
                <w:rFonts w:eastAsia="Times New Roman"/>
                <w:sz w:val="16"/>
              </w:rPr>
              <w:t>Review and approve edited canonical content.</w:t>
            </w:r>
          </w:p>
        </w:tc>
      </w:tr>
      <w:tr w:rsidR="00A83B58" w14:paraId="30509820"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2355144"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27B5B5E" w14:textId="77777777" w:rsidR="00A83B58" w:rsidRDefault="00000000">
            <w:pPr>
              <w:spacing w:after="0" w:line="240" w:lineRule="auto"/>
              <w:jc w:val="left"/>
            </w:pPr>
            <w:r>
              <w:rPr>
                <w:rFonts w:eastAsia="Times New Roman"/>
                <w:sz w:val="16"/>
              </w:rPr>
              <w:t>/api/v1/admin/document-versions/{id}/chunk-preview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616D11CC" w14:textId="77777777" w:rsidR="00A83B58" w:rsidRDefault="00000000">
            <w:pPr>
              <w:spacing w:after="0" w:line="240" w:lineRule="auto"/>
              <w:jc w:val="left"/>
            </w:pPr>
            <w:r>
              <w:rPr>
                <w:rFonts w:eastAsia="Times New Roman"/>
                <w:sz w:val="16"/>
              </w:rPr>
              <w:t>Generate structural chunk preview.</w:t>
            </w:r>
          </w:p>
        </w:tc>
      </w:tr>
      <w:tr w:rsidR="00A83B58" w14:paraId="16A1B10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EE8D560"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654E7DDE" w14:textId="77777777" w:rsidR="00A83B58" w:rsidRDefault="00000000">
            <w:pPr>
              <w:spacing w:after="0" w:line="240" w:lineRule="auto"/>
              <w:jc w:val="left"/>
            </w:pPr>
            <w:r>
              <w:rPr>
                <w:rFonts w:eastAsia="Times New Roman"/>
                <w:sz w:val="16"/>
              </w:rPr>
              <w:t>/api/v1/admin/document-versions/{id}/index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0F3F9E1E" w14:textId="77777777" w:rsidR="00A83B58" w:rsidRDefault="00000000">
            <w:pPr>
              <w:spacing w:after="0" w:line="240" w:lineRule="auto"/>
              <w:jc w:val="left"/>
            </w:pPr>
            <w:r>
              <w:rPr>
                <w:rFonts w:eastAsia="Times New Roman"/>
                <w:sz w:val="16"/>
              </w:rPr>
              <w:t>Start indexing and return job progress.</w:t>
            </w:r>
          </w:p>
        </w:tc>
      </w:tr>
      <w:tr w:rsidR="00A83B58" w14:paraId="5F451D7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41121FF" w14:textId="77777777" w:rsidR="00A83B58" w:rsidRDefault="00000000">
            <w:pPr>
              <w:spacing w:after="0" w:line="240" w:lineRule="auto"/>
              <w:jc w:val="left"/>
            </w:pPr>
            <w:r>
              <w:rPr>
                <w:rFonts w:eastAsia="Times New Roman"/>
                <w:sz w:val="16"/>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30522647" w14:textId="77777777" w:rsidR="00A83B58" w:rsidRDefault="00000000">
            <w:pPr>
              <w:spacing w:after="0" w:line="240" w:lineRule="auto"/>
              <w:jc w:val="left"/>
            </w:pPr>
            <w:r>
              <w:rPr>
                <w:rFonts w:eastAsia="Times New Roman"/>
                <w:sz w:val="16"/>
              </w:rPr>
              <w:t>/api/v1/admin/ingestion-jobs/{id}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5A93482F" w14:textId="77777777" w:rsidR="00A83B58" w:rsidRDefault="00000000">
            <w:pPr>
              <w:spacing w:after="0" w:line="240" w:lineRule="auto"/>
              <w:jc w:val="left"/>
            </w:pPr>
            <w:r>
              <w:rPr>
                <w:rFonts w:eastAsia="Times New Roman"/>
                <w:sz w:val="16"/>
              </w:rPr>
              <w:t>Read indexing-job progress.</w:t>
            </w:r>
          </w:p>
        </w:tc>
      </w:tr>
      <w:tr w:rsidR="00A83B58" w14:paraId="6B05AC0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9888218" w14:textId="77777777" w:rsidR="00A83B58" w:rsidRDefault="00000000">
            <w:pPr>
              <w:spacing w:after="0" w:line="240" w:lineRule="auto"/>
              <w:jc w:val="left"/>
            </w:pPr>
            <w:r>
              <w:rPr>
                <w:rFonts w:eastAsia="Times New Roman"/>
                <w:sz w:val="16"/>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04F3DC71" w14:textId="77777777" w:rsidR="00A83B58" w:rsidRDefault="00000000">
            <w:pPr>
              <w:spacing w:after="0" w:line="240" w:lineRule="auto"/>
              <w:jc w:val="left"/>
            </w:pPr>
            <w:r>
              <w:rPr>
                <w:rFonts w:eastAsia="Times New Roman"/>
                <w:sz w:val="16"/>
              </w:rPr>
              <w:t>/api/v1/versions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1A5C8922" w14:textId="77777777" w:rsidR="00A83B58" w:rsidRDefault="00000000">
            <w:pPr>
              <w:spacing w:after="0" w:line="240" w:lineRule="auto"/>
              <w:jc w:val="left"/>
            </w:pPr>
            <w:r>
              <w:rPr>
                <w:rFonts w:eastAsia="Times New Roman"/>
                <w:sz w:val="16"/>
              </w:rPr>
              <w:t>List and filter document versions.</w:t>
            </w:r>
          </w:p>
        </w:tc>
      </w:tr>
      <w:tr w:rsidR="00A83B58" w14:paraId="75FCA49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3A557BE" w14:textId="77777777" w:rsidR="00A83B58" w:rsidRDefault="00000000">
            <w:pPr>
              <w:spacing w:after="0" w:line="240" w:lineRule="auto"/>
              <w:jc w:val="left"/>
            </w:pPr>
            <w:r>
              <w:rPr>
                <w:rFonts w:eastAsia="Times New Roman"/>
                <w:sz w:val="16"/>
              </w:rPr>
              <w:t>GET/PUT/DELETE</w:t>
            </w:r>
          </w:p>
        </w:tc>
        <w:tc>
          <w:tcPr>
            <w:tcW w:w="3135" w:type="dxa"/>
            <w:tcBorders>
              <w:top w:val="single" w:sz="6" w:space="0" w:color="B7B7B7"/>
              <w:left w:val="single" w:sz="6" w:space="0" w:color="B7B7B7"/>
              <w:bottom w:val="single" w:sz="6" w:space="0" w:color="B7B7B7"/>
              <w:right w:val="single" w:sz="6" w:space="0" w:color="B7B7B7"/>
            </w:tcBorders>
            <w:vAlign w:val="center"/>
          </w:tcPr>
          <w:p w14:paraId="0923EDB7" w14:textId="77777777" w:rsidR="00A83B58" w:rsidRDefault="00000000">
            <w:pPr>
              <w:spacing w:after="0" w:line="240" w:lineRule="auto"/>
              <w:jc w:val="left"/>
            </w:pPr>
            <w:r>
              <w:rPr>
                <w:rFonts w:eastAsia="Times New Roman"/>
                <w:sz w:val="16"/>
              </w:rPr>
              <w:t>/api/v1/versions/{id}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42634937" w14:textId="77777777" w:rsidR="00A83B58" w:rsidRDefault="00000000">
            <w:pPr>
              <w:spacing w:after="0" w:line="240" w:lineRule="auto"/>
              <w:jc w:val="left"/>
            </w:pPr>
            <w:r>
              <w:rPr>
                <w:rFonts w:eastAsia="Times New Roman"/>
                <w:sz w:val="16"/>
              </w:rPr>
              <w:t>Read, update, or delete an eligible version.</w:t>
            </w:r>
          </w:p>
        </w:tc>
      </w:tr>
      <w:tr w:rsidR="00A83B58" w14:paraId="57D0062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843E882"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603BBC89" w14:textId="77777777" w:rsidR="00A83B58" w:rsidRDefault="00000000">
            <w:pPr>
              <w:spacing w:after="0" w:line="240" w:lineRule="auto"/>
              <w:jc w:val="left"/>
            </w:pPr>
            <w:r>
              <w:rPr>
                <w:rFonts w:eastAsia="Times New Roman"/>
                <w:sz w:val="16"/>
              </w:rPr>
              <w:t>/api/v1/versions/{id}/publish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6EBCB09A" w14:textId="77777777" w:rsidR="00A83B58" w:rsidRDefault="00000000">
            <w:pPr>
              <w:spacing w:after="0" w:line="240" w:lineRule="auto"/>
              <w:jc w:val="left"/>
            </w:pPr>
            <w:r>
              <w:rPr>
                <w:rFonts w:eastAsia="Times New Roman"/>
                <w:sz w:val="16"/>
              </w:rPr>
              <w:t>Publish an indexed and approved version.</w:t>
            </w:r>
          </w:p>
        </w:tc>
      </w:tr>
      <w:tr w:rsidR="00A83B58" w14:paraId="6422531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2899422"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304C780" w14:textId="77777777" w:rsidR="00A83B58" w:rsidRDefault="00000000">
            <w:pPr>
              <w:spacing w:after="0" w:line="240" w:lineRule="auto"/>
              <w:jc w:val="left"/>
            </w:pPr>
            <w:r>
              <w:rPr>
                <w:rFonts w:eastAsia="Times New Roman"/>
                <w:sz w:val="16"/>
              </w:rPr>
              <w:t>/api/v1/versions/{id}/unpublish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79664998" w14:textId="77777777" w:rsidR="00A83B58" w:rsidRDefault="00000000">
            <w:pPr>
              <w:spacing w:after="0" w:line="240" w:lineRule="auto"/>
              <w:jc w:val="left"/>
            </w:pPr>
            <w:r>
              <w:rPr>
                <w:rFonts w:eastAsia="Times New Roman"/>
                <w:sz w:val="16"/>
              </w:rPr>
              <w:t>Remove a version from student retrieval.</w:t>
            </w:r>
          </w:p>
        </w:tc>
      </w:tr>
      <w:tr w:rsidR="00A83B58" w14:paraId="5E7F06B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3DA7166" w14:textId="77777777" w:rsidR="00A83B58" w:rsidRDefault="00000000">
            <w:pPr>
              <w:spacing w:after="0" w:line="240" w:lineRule="auto"/>
              <w:jc w:val="left"/>
            </w:pPr>
            <w:r>
              <w:rPr>
                <w:rFonts w:eastAsia="Times New Roman"/>
                <w:sz w:val="16"/>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E3D19F1" w14:textId="77777777" w:rsidR="00A83B58" w:rsidRDefault="00000000">
            <w:pPr>
              <w:spacing w:after="0" w:line="240" w:lineRule="auto"/>
              <w:jc w:val="left"/>
            </w:pPr>
            <w:r>
              <w:rPr>
                <w:rFonts w:eastAsia="Times New Roman"/>
                <w:sz w:val="16"/>
              </w:rPr>
              <w:t>/api/v1/versions/{id}/deindex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4918FBC1" w14:textId="77777777" w:rsidR="00A83B58" w:rsidRDefault="00000000">
            <w:pPr>
              <w:spacing w:after="0" w:line="240" w:lineRule="auto"/>
              <w:jc w:val="left"/>
            </w:pPr>
            <w:r>
              <w:rPr>
                <w:rFonts w:eastAsia="Times New Roman"/>
                <w:sz w:val="16"/>
              </w:rPr>
              <w:t>Remove relational chunks and Qdrant vectors so the version can be edited.</w:t>
            </w:r>
          </w:p>
        </w:tc>
      </w:tr>
      <w:tr w:rsidR="00A83B58" w14:paraId="75EFD85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A3147A9" w14:textId="77777777" w:rsidR="00A83B58" w:rsidRDefault="00000000">
            <w:pPr>
              <w:spacing w:after="0" w:line="240" w:lineRule="auto"/>
              <w:jc w:val="left"/>
            </w:pPr>
            <w:r>
              <w:rPr>
                <w:rFonts w:eastAsia="Times New Roman"/>
                <w:sz w:val="16"/>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5F970C8A" w14:textId="77777777" w:rsidR="00A83B58" w:rsidRDefault="00000000">
            <w:pPr>
              <w:spacing w:after="0" w:line="240" w:lineRule="auto"/>
              <w:jc w:val="left"/>
            </w:pPr>
            <w:r>
              <w:rPr>
                <w:rFonts w:eastAsia="Times New Roman"/>
                <w:sz w:val="16"/>
              </w:rPr>
              <w:t>/api/v1/versions/preview-url/{version_key}</w:t>
            </w:r>
          </w:p>
        </w:tc>
        <w:tc>
          <w:tcPr>
            <w:tcW w:w="3135" w:type="dxa"/>
            <w:tcBorders>
              <w:top w:val="single" w:sz="6" w:space="0" w:color="B7B7B7"/>
              <w:left w:val="single" w:sz="6" w:space="0" w:color="B7B7B7"/>
              <w:bottom w:val="single" w:sz="6" w:space="0" w:color="B7B7B7"/>
              <w:right w:val="single" w:sz="6" w:space="0" w:color="B7B7B7"/>
            </w:tcBorders>
            <w:vAlign w:val="center"/>
          </w:tcPr>
          <w:p w14:paraId="40C8E46C" w14:textId="31B7965A" w:rsidR="00A83B58" w:rsidRDefault="00447855">
            <w:pPr>
              <w:spacing w:after="0" w:line="240" w:lineRule="auto"/>
              <w:jc w:val="left"/>
            </w:pPr>
            <w:r w:rsidRPr="00447855">
              <w:rPr>
                <w:rFonts w:eastAsia="Times New Roman"/>
                <w:sz w:val="16"/>
              </w:rPr>
              <w:t>Create a temporary preview URL. The required file_type query parameter accepts source or canonical_markdown</w:t>
            </w:r>
            <w:r>
              <w:rPr>
                <w:rFonts w:eastAsia="Times New Roman"/>
                <w:sz w:val="16"/>
              </w:rPr>
              <w:t>.</w:t>
            </w:r>
          </w:p>
        </w:tc>
      </w:tr>
    </w:tbl>
    <w:p w14:paraId="323918C2" w14:textId="77777777" w:rsidR="00A83B58" w:rsidRDefault="00000000">
      <w:pPr>
        <w:pStyle w:val="Caption"/>
        <w:spacing w:before="60" w:after="160"/>
      </w:pPr>
      <w:r>
        <w:rPr>
          <w:rFonts w:eastAsia="Times New Roman"/>
        </w:rPr>
        <w:t>Table 8. Main API endpoints</w:t>
      </w:r>
    </w:p>
    <w:p w14:paraId="53778811" w14:textId="77777777" w:rsidR="00A83B58" w:rsidRDefault="00000000">
      <w:pPr>
        <w:pStyle w:val="Heading4"/>
      </w:pPr>
      <w:bookmarkStart w:id="47" w:name="_Toc236927631"/>
      <w:r>
        <w:t>3.2.3.5. Frontend design</w:t>
      </w:r>
      <w:bookmarkEnd w:id="47"/>
    </w:p>
    <w:p w14:paraId="2BABD9DB" w14:textId="77777777" w:rsidR="00A83B58" w:rsidRDefault="00000000">
      <w:pPr>
        <w:rPr>
          <w:rFonts w:eastAsia="Times New Roman"/>
        </w:rPr>
      </w:pPr>
      <w:r>
        <w:rPr>
          <w:rFonts w:eastAsia="Times New Roman"/>
        </w:rPr>
        <w:t>The Flutter student application contains home, chat, document-detail, saved-document, and navigation-shell features. Riverpod providers expose the RAG API client and chat controller. The client maps answer JSON to messages and source references, displays source cards, and requests preview URLs when a student opens a document. The application supports web, Android, and Windows project targets.</w:t>
      </w:r>
    </w:p>
    <w:p w14:paraId="4AFF7689" w14:textId="39E057FF" w:rsidR="00F72F3A" w:rsidRDefault="00F72F3A">
      <w:pPr>
        <w:rPr>
          <w:rFonts w:eastAsia="Times New Roman"/>
        </w:rPr>
      </w:pPr>
      <w:r w:rsidRPr="00F72F3A">
        <w:rPr>
          <w:rFonts w:eastAsia="Times New Roman"/>
          <w:noProof/>
        </w:rPr>
        <w:lastRenderedPageBreak/>
        <w:drawing>
          <wp:inline distT="0" distB="0" distL="0" distR="0" wp14:anchorId="6E9CA6AE" wp14:editId="46483358">
            <wp:extent cx="5972175" cy="4918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4918710"/>
                    </a:xfrm>
                    <a:prstGeom prst="rect">
                      <a:avLst/>
                    </a:prstGeom>
                  </pic:spPr>
                </pic:pic>
              </a:graphicData>
            </a:graphic>
          </wp:inline>
        </w:drawing>
      </w:r>
    </w:p>
    <w:p w14:paraId="075836DA" w14:textId="708161AE" w:rsidR="008417BE" w:rsidRDefault="008B56BE" w:rsidP="008B56BE">
      <w:pPr>
        <w:pStyle w:val="Caption"/>
      </w:pPr>
      <w:r w:rsidRPr="008B56BE">
        <w:t>Figure 3.7. Student home interface</w:t>
      </w:r>
    </w:p>
    <w:p w14:paraId="08C877EC" w14:textId="77777777" w:rsidR="0066443D" w:rsidRDefault="0066443D">
      <w:pPr>
        <w:rPr>
          <w:rFonts w:eastAsia="Times New Roman"/>
        </w:rPr>
      </w:pPr>
    </w:p>
    <w:p w14:paraId="4E03929C" w14:textId="2CBED4C2" w:rsidR="002E101A" w:rsidRDefault="002E101A" w:rsidP="008417BE">
      <w:pPr>
        <w:pStyle w:val="Caption"/>
      </w:pPr>
      <w:r w:rsidRPr="002E101A">
        <w:rPr>
          <w:noProof/>
        </w:rPr>
        <w:lastRenderedPageBreak/>
        <w:drawing>
          <wp:inline distT="0" distB="0" distL="0" distR="0" wp14:anchorId="7BE01D20" wp14:editId="3A6975E4">
            <wp:extent cx="5972175" cy="4956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4956810"/>
                    </a:xfrm>
                    <a:prstGeom prst="rect">
                      <a:avLst/>
                    </a:prstGeom>
                  </pic:spPr>
                </pic:pic>
              </a:graphicData>
            </a:graphic>
          </wp:inline>
        </w:drawing>
      </w:r>
      <w:r w:rsidR="008417BE" w:rsidRPr="008417BE">
        <w:t>Figure 3.8. Student chatbot interface</w:t>
      </w:r>
      <w:r w:rsidR="008417BE" w:rsidRPr="008417BE">
        <w:rPr>
          <w:color w:val="auto"/>
          <w:sz w:val="26"/>
          <w:szCs w:val="22"/>
        </w:rPr>
        <w:t xml:space="preserve"> </w:t>
      </w:r>
      <w:r w:rsidRPr="002E101A">
        <w:rPr>
          <w:noProof/>
        </w:rPr>
        <w:lastRenderedPageBreak/>
        <w:drawing>
          <wp:inline distT="0" distB="0" distL="0" distR="0" wp14:anchorId="7D350814" wp14:editId="31334D81">
            <wp:extent cx="5972175" cy="4966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4966970"/>
                    </a:xfrm>
                    <a:prstGeom prst="rect">
                      <a:avLst/>
                    </a:prstGeom>
                  </pic:spPr>
                </pic:pic>
              </a:graphicData>
            </a:graphic>
          </wp:inline>
        </w:drawing>
      </w:r>
      <w:r w:rsidR="008417BE" w:rsidRPr="008417BE">
        <w:t>Figure 3.9. Document detail interface</w:t>
      </w:r>
    </w:p>
    <w:p w14:paraId="7AD16CB0" w14:textId="77777777" w:rsidR="00A83B58" w:rsidRDefault="00000000">
      <w:pPr>
        <w:rPr>
          <w:rFonts w:eastAsia="Times New Roman"/>
        </w:rPr>
      </w:pPr>
      <w:r>
        <w:rPr>
          <w:rFonts w:eastAsia="Times New Roman"/>
        </w:rPr>
        <w:t>The React administration interface uses a sidebar and workflow progress component. UploadStep, ReviewStep, ChunkReviewStep, and IngestStep correspond to the controlled ingestion lifecycle. Separate list and edit pages support document maintenance. The interface prevents returning to earlier content-changing steps after a version has been indexed unless it is first deindexed.</w:t>
      </w:r>
    </w:p>
    <w:p w14:paraId="32520FDE" w14:textId="523A0046" w:rsidR="00CF7839" w:rsidRDefault="005C6B99">
      <w:r w:rsidRPr="005C6B99">
        <w:rPr>
          <w:noProof/>
        </w:rPr>
        <w:lastRenderedPageBreak/>
        <w:drawing>
          <wp:inline distT="0" distB="0" distL="0" distR="0" wp14:anchorId="162960DD" wp14:editId="46BFDFE8">
            <wp:extent cx="5972175" cy="276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763520"/>
                    </a:xfrm>
                    <a:prstGeom prst="rect">
                      <a:avLst/>
                    </a:prstGeom>
                  </pic:spPr>
                </pic:pic>
              </a:graphicData>
            </a:graphic>
          </wp:inline>
        </w:drawing>
      </w:r>
    </w:p>
    <w:p w14:paraId="726B544B" w14:textId="3A11E045" w:rsidR="005C6B99" w:rsidRDefault="008417BE" w:rsidP="008417BE">
      <w:pPr>
        <w:pStyle w:val="Caption"/>
      </w:pPr>
      <w:r w:rsidRPr="008417BE">
        <w:t>Figure 3.10. Administrative document upload interfac</w:t>
      </w:r>
      <w:r>
        <w:t>e</w:t>
      </w:r>
      <w:r w:rsidR="005C6B99" w:rsidRPr="005C6B99">
        <w:rPr>
          <w:noProof/>
        </w:rPr>
        <w:drawing>
          <wp:inline distT="0" distB="0" distL="0" distR="0" wp14:anchorId="74E144E1" wp14:editId="38BBE246">
            <wp:extent cx="5972175" cy="2762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2762885"/>
                    </a:xfrm>
                    <a:prstGeom prst="rect">
                      <a:avLst/>
                    </a:prstGeom>
                  </pic:spPr>
                </pic:pic>
              </a:graphicData>
            </a:graphic>
          </wp:inline>
        </w:drawing>
      </w:r>
    </w:p>
    <w:p w14:paraId="1CC99421" w14:textId="7C447F7D" w:rsidR="0066443D" w:rsidRDefault="0066443D" w:rsidP="0066443D">
      <w:pPr>
        <w:pStyle w:val="Caption"/>
      </w:pPr>
      <w:bookmarkStart w:id="48" w:name="_Toc236927632"/>
      <w:r w:rsidRPr="006F43A2">
        <w:t>Figure 3.11. Document management interface</w:t>
      </w:r>
    </w:p>
    <w:p w14:paraId="4F439CBD" w14:textId="569E9511" w:rsidR="00A83B58" w:rsidRDefault="00000000">
      <w:pPr>
        <w:pStyle w:val="Heading4"/>
      </w:pPr>
      <w:r>
        <w:t>3.2.3.6. Deployment design</w:t>
      </w:r>
      <w:bookmarkEnd w:id="48"/>
    </w:p>
    <w:p w14:paraId="6FE0E1CA" w14:textId="77777777" w:rsidR="00A83B58" w:rsidRDefault="00000000">
      <w:r>
        <w:rPr>
          <w:rFonts w:eastAsia="Times New Roman"/>
        </w:rPr>
        <w:t>For local development, Docker Compose starts PostgreSQL and Qdrant. The FastAPI backend and React administration frontend run from their respective environments, while the Flutter client selects an API base URL appropriate to web, emulator, device, or Windows execution. In a hosted deployment, PostgreSQL, Qdrant, R2, the embedding endpoint, the FastAPI service, the administration frontend, and the Flutter web build may be deployed independently.</w:t>
      </w:r>
    </w:p>
    <w:p w14:paraId="2142E823" w14:textId="77777777" w:rsidR="00A83B58" w:rsidRDefault="00000000">
      <w:pPr>
        <w:pStyle w:val="Heading2"/>
      </w:pPr>
      <w:bookmarkStart w:id="49" w:name="_Toc236927633"/>
      <w:r>
        <w:lastRenderedPageBreak/>
        <w:t>3.3. TESTING</w:t>
      </w:r>
      <w:bookmarkEnd w:id="49"/>
    </w:p>
    <w:p w14:paraId="1ED053F8" w14:textId="77777777" w:rsidR="00A83B58" w:rsidRDefault="00000000">
      <w:pPr>
        <w:pStyle w:val="Heading3"/>
      </w:pPr>
      <w:bookmarkStart w:id="50" w:name="_Toc236927634"/>
      <w:r>
        <w:t>3.3.1. Test plan</w:t>
      </w:r>
      <w:bookmarkEnd w:id="50"/>
    </w:p>
    <w:p w14:paraId="39320EFC" w14:textId="77777777" w:rsidR="00A83B58" w:rsidRDefault="00000000">
      <w:r>
        <w:rPr>
          <w:rFonts w:eastAsia="Times New Roman"/>
        </w:rPr>
        <w:t>Testing should combine source-level unit tests, API integration tests, end-to-end workflow tests, client widget tests, and user acceptance tests. The main risk areas are document lifecycle constraints, cross-store consistency, retrieval eligibility, citation accuracy, error handling, and Vietnamese question-answer quality.</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A83B58" w14:paraId="1695B830"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075B4BC" w14:textId="77777777" w:rsidR="00A83B58" w:rsidRDefault="00000000">
            <w:pPr>
              <w:spacing w:after="0" w:line="240" w:lineRule="auto"/>
              <w:jc w:val="center"/>
            </w:pPr>
            <w:r>
              <w:rPr>
                <w:rFonts w:eastAsia="Times New Roman"/>
                <w:b/>
                <w:color w:val="FFFFFF"/>
                <w:sz w:val="17"/>
              </w:rPr>
              <w:t>Test type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EA36C4F" w14:textId="77777777" w:rsidR="00A83B58" w:rsidRDefault="00000000">
            <w:pPr>
              <w:spacing w:after="0" w:line="240" w:lineRule="auto"/>
              <w:jc w:val="center"/>
            </w:pPr>
            <w:r>
              <w:rPr>
                <w:rFonts w:eastAsia="Times New Roman"/>
                <w:b/>
                <w:color w:val="FFFFFF"/>
                <w:sz w:val="17"/>
              </w:rPr>
              <w:t>Coverage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E7EEEA2" w14:textId="77777777" w:rsidR="00A83B58" w:rsidRDefault="00000000">
            <w:pPr>
              <w:spacing w:after="0" w:line="240" w:lineRule="auto"/>
              <w:jc w:val="center"/>
            </w:pPr>
            <w:r>
              <w:rPr>
                <w:rFonts w:eastAsia="Times New Roman"/>
                <w:b/>
                <w:color w:val="FFFFFF"/>
                <w:sz w:val="17"/>
              </w:rPr>
              <w:t>Suggested tools</w:t>
            </w:r>
          </w:p>
        </w:tc>
      </w:tr>
      <w:tr w:rsidR="00A83B58" w14:paraId="20263AA0"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8C7BC51" w14:textId="77777777" w:rsidR="00A83B58" w:rsidRDefault="00000000">
            <w:pPr>
              <w:spacing w:after="0" w:line="240" w:lineRule="auto"/>
              <w:jc w:val="left"/>
            </w:pPr>
            <w:r>
              <w:rPr>
                <w:rFonts w:eastAsia="Times New Roman"/>
                <w:sz w:val="17"/>
              </w:rPr>
              <w:t>Unit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71902FB6" w14:textId="77777777" w:rsidR="00A83B58" w:rsidRDefault="00000000">
            <w:pPr>
              <w:spacing w:after="0" w:line="240" w:lineRule="auto"/>
              <w:jc w:val="left"/>
            </w:pPr>
            <w:r>
              <w:rPr>
                <w:rFonts w:eastAsia="Times New Roman"/>
                <w:sz w:val="17"/>
              </w:rPr>
              <w:t>Chunk parsing, metadata validation, service rules, query resolution, fusion, context building, DTO parsing.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4383537A" w14:textId="77777777" w:rsidR="00A83B58" w:rsidRDefault="00000000">
            <w:pPr>
              <w:spacing w:after="0" w:line="240" w:lineRule="auto"/>
              <w:jc w:val="left"/>
            </w:pPr>
            <w:r>
              <w:rPr>
                <w:rFonts w:eastAsia="Times New Roman"/>
                <w:sz w:val="17"/>
              </w:rPr>
              <w:t>pytest, pytest-asyncio, Flutter test</w:t>
            </w:r>
          </w:p>
        </w:tc>
      </w:tr>
      <w:tr w:rsidR="00A83B58" w14:paraId="52C5327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5A3D4A7" w14:textId="77777777" w:rsidR="00A83B58" w:rsidRDefault="00000000">
            <w:pPr>
              <w:spacing w:after="0" w:line="240" w:lineRule="auto"/>
              <w:jc w:val="left"/>
            </w:pPr>
            <w:r>
              <w:rPr>
                <w:rFonts w:eastAsia="Times New Roman"/>
                <w:sz w:val="17"/>
              </w:rPr>
              <w:t>Integration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29220447" w14:textId="77777777" w:rsidR="00A83B58" w:rsidRDefault="00000000">
            <w:pPr>
              <w:spacing w:after="0" w:line="240" w:lineRule="auto"/>
              <w:jc w:val="left"/>
            </w:pPr>
            <w:r>
              <w:rPr>
                <w:rFonts w:eastAsia="Times New Roman"/>
                <w:sz w:val="17"/>
              </w:rPr>
              <w:t>FastAPI routes with PostgreSQL, Qdrant, R2-compatible storage, embedding, and mocked LLM/reranker.</w:t>
            </w:r>
          </w:p>
        </w:tc>
        <w:tc>
          <w:tcPr>
            <w:tcW w:w="3135" w:type="dxa"/>
            <w:tcBorders>
              <w:top w:val="single" w:sz="6" w:space="0" w:color="B7B7B7"/>
              <w:left w:val="single" w:sz="6" w:space="0" w:color="B7B7B7"/>
              <w:bottom w:val="single" w:sz="6" w:space="0" w:color="B7B7B7"/>
              <w:right w:val="single" w:sz="6" w:space="0" w:color="B7B7B7"/>
            </w:tcBorders>
            <w:vAlign w:val="center"/>
          </w:tcPr>
          <w:p w14:paraId="190AEA24" w14:textId="77777777" w:rsidR="00A83B58" w:rsidRDefault="00000000">
            <w:pPr>
              <w:spacing w:after="0" w:line="240" w:lineRule="auto"/>
              <w:jc w:val="left"/>
            </w:pPr>
            <w:r>
              <w:rPr>
                <w:rFonts w:eastAsia="Times New Roman"/>
                <w:sz w:val="17"/>
              </w:rPr>
              <w:t>HTTP client, isolated test database, Qdrant test collection</w:t>
            </w:r>
          </w:p>
        </w:tc>
      </w:tr>
      <w:tr w:rsidR="00A83B58" w14:paraId="2C1A7D5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22D8200" w14:textId="77777777" w:rsidR="00A83B58" w:rsidRDefault="00000000">
            <w:pPr>
              <w:spacing w:after="0" w:line="240" w:lineRule="auto"/>
              <w:jc w:val="left"/>
            </w:pPr>
            <w:r>
              <w:rPr>
                <w:rFonts w:eastAsia="Times New Roman"/>
                <w:sz w:val="17"/>
              </w:rPr>
              <w:t>System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56E12F7D" w14:textId="77777777" w:rsidR="00A83B58" w:rsidRDefault="00000000">
            <w:pPr>
              <w:spacing w:after="0" w:line="240" w:lineRule="auto"/>
              <w:jc w:val="left"/>
            </w:pPr>
            <w:r>
              <w:rPr>
                <w:rFonts w:eastAsia="Times New Roman"/>
                <w:sz w:val="17"/>
              </w:rPr>
              <w:t>Upload → review → chunk preview → index → publish → student question → citation 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17E7A10F" w14:textId="77777777" w:rsidR="00A83B58" w:rsidRDefault="00000000">
            <w:pPr>
              <w:spacing w:after="0" w:line="240" w:lineRule="auto"/>
              <w:jc w:val="left"/>
            </w:pPr>
            <w:r>
              <w:rPr>
                <w:rFonts w:eastAsia="Times New Roman"/>
                <w:sz w:val="17"/>
              </w:rPr>
              <w:t>Docker Compose and controlled document fixtures</w:t>
            </w:r>
          </w:p>
        </w:tc>
      </w:tr>
      <w:tr w:rsidR="00A83B58" w14:paraId="1388A13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F4731A0" w14:textId="77777777" w:rsidR="00A83B58" w:rsidRDefault="00000000">
            <w:pPr>
              <w:spacing w:after="0" w:line="240" w:lineRule="auto"/>
              <w:jc w:val="left"/>
            </w:pPr>
            <w:r>
              <w:rPr>
                <w:rFonts w:eastAsia="Times New Roman"/>
                <w:sz w:val="17"/>
              </w:rPr>
              <w:t>Regression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39477163" w14:textId="77777777" w:rsidR="00A83B58" w:rsidRDefault="00000000">
            <w:pPr>
              <w:spacing w:after="0" w:line="240" w:lineRule="auto"/>
              <w:jc w:val="left"/>
            </w:pPr>
            <w:r>
              <w:rPr>
                <w:rFonts w:eastAsia="Times New Roman"/>
                <w:sz w:val="17"/>
              </w:rPr>
              <w:t>Document deletion/deindexing, query rewriting fallback, reranker fallback, Flutter API mapping.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04D5A787" w14:textId="77777777" w:rsidR="00A83B58" w:rsidRDefault="00000000">
            <w:pPr>
              <w:spacing w:after="0" w:line="240" w:lineRule="auto"/>
              <w:jc w:val="left"/>
            </w:pPr>
            <w:r>
              <w:rPr>
                <w:rFonts w:eastAsia="Times New Roman"/>
                <w:sz w:val="17"/>
              </w:rPr>
              <w:t>Automated test suite and saved fixtures</w:t>
            </w:r>
          </w:p>
        </w:tc>
      </w:tr>
      <w:tr w:rsidR="00A83B58" w14:paraId="1E74CE4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B9E67AA" w14:textId="77777777" w:rsidR="00A83B58" w:rsidRDefault="00000000">
            <w:pPr>
              <w:spacing w:after="0" w:line="240" w:lineRule="auto"/>
              <w:jc w:val="left"/>
            </w:pPr>
            <w:r>
              <w:rPr>
                <w:rFonts w:eastAsia="Times New Roman"/>
                <w:sz w:val="17"/>
              </w:rPr>
              <w:t>User acceptance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06FBE20B" w14:textId="77777777" w:rsidR="00A83B58" w:rsidRDefault="00000000">
            <w:pPr>
              <w:spacing w:after="0" w:line="240" w:lineRule="auto"/>
              <w:jc w:val="left"/>
            </w:pPr>
            <w:r>
              <w:rPr>
                <w:rFonts w:eastAsia="Times New Roman"/>
                <w:sz w:val="17"/>
              </w:rPr>
              <w:t>Clarity, navigation, source visibility, administrative workflow usability, and correctness of representative procedures.</w:t>
            </w:r>
          </w:p>
        </w:tc>
        <w:tc>
          <w:tcPr>
            <w:tcW w:w="3135" w:type="dxa"/>
            <w:tcBorders>
              <w:top w:val="single" w:sz="6" w:space="0" w:color="B7B7B7"/>
              <w:left w:val="single" w:sz="6" w:space="0" w:color="B7B7B7"/>
              <w:bottom w:val="single" w:sz="6" w:space="0" w:color="B7B7B7"/>
              <w:right w:val="single" w:sz="6" w:space="0" w:color="B7B7B7"/>
            </w:tcBorders>
            <w:vAlign w:val="center"/>
          </w:tcPr>
          <w:p w14:paraId="081B6816" w14:textId="77777777" w:rsidR="00A83B58" w:rsidRDefault="00000000">
            <w:pPr>
              <w:spacing w:after="0" w:line="240" w:lineRule="auto"/>
              <w:jc w:val="left"/>
            </w:pPr>
            <w:r>
              <w:rPr>
                <w:rFonts w:eastAsia="Times New Roman"/>
                <w:sz w:val="17"/>
              </w:rPr>
              <w:t>Student and administrator scenarios</w:t>
            </w:r>
          </w:p>
        </w:tc>
      </w:tr>
      <w:tr w:rsidR="00A83B58" w14:paraId="40191540"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21AAC80" w14:textId="77777777" w:rsidR="00A83B58" w:rsidRDefault="00000000">
            <w:pPr>
              <w:spacing w:after="0" w:line="240" w:lineRule="auto"/>
              <w:jc w:val="left"/>
            </w:pPr>
            <w:r>
              <w:rPr>
                <w:rFonts w:eastAsia="Times New Roman"/>
                <w:sz w:val="17"/>
              </w:rPr>
              <w:t>Performance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54586624" w14:textId="77777777" w:rsidR="00A83B58" w:rsidRDefault="00000000">
            <w:pPr>
              <w:spacing w:after="0" w:line="240" w:lineRule="auto"/>
              <w:jc w:val="left"/>
            </w:pPr>
            <w:r>
              <w:rPr>
                <w:rFonts w:eastAsia="Times New Roman"/>
                <w:sz w:val="17"/>
              </w:rPr>
              <w:t>Answer latency, indexing throughput, concurrent requests, and data-volume growth.</w:t>
            </w:r>
          </w:p>
        </w:tc>
        <w:tc>
          <w:tcPr>
            <w:tcW w:w="3135" w:type="dxa"/>
            <w:tcBorders>
              <w:top w:val="single" w:sz="6" w:space="0" w:color="B7B7B7"/>
              <w:left w:val="single" w:sz="6" w:space="0" w:color="B7B7B7"/>
              <w:bottom w:val="single" w:sz="6" w:space="0" w:color="B7B7B7"/>
              <w:right w:val="single" w:sz="6" w:space="0" w:color="B7B7B7"/>
            </w:tcBorders>
            <w:vAlign w:val="center"/>
          </w:tcPr>
          <w:p w14:paraId="5E536365" w14:textId="77777777" w:rsidR="00A83B58" w:rsidRDefault="00000000">
            <w:pPr>
              <w:spacing w:after="0" w:line="240" w:lineRule="auto"/>
              <w:jc w:val="left"/>
            </w:pPr>
            <w:r>
              <w:rPr>
                <w:rFonts w:eastAsia="Times New Roman"/>
                <w:sz w:val="17"/>
              </w:rPr>
              <w:t>Load-test tool and runtime metrics</w:t>
            </w:r>
          </w:p>
        </w:tc>
      </w:tr>
    </w:tbl>
    <w:p w14:paraId="47754D74" w14:textId="77777777" w:rsidR="00A83B58" w:rsidRDefault="00000000">
      <w:pPr>
        <w:pStyle w:val="Caption"/>
        <w:spacing w:before="60" w:after="160"/>
      </w:pPr>
      <w:r>
        <w:rPr>
          <w:rFonts w:eastAsia="Times New Roman"/>
        </w:rPr>
        <w:t>Table 9. Test strategy</w:t>
      </w:r>
    </w:p>
    <w:p w14:paraId="7A293880" w14:textId="77777777" w:rsidR="00A83B58" w:rsidRDefault="00000000">
      <w:pPr>
        <w:pStyle w:val="Heading4"/>
      </w:pPr>
      <w:bookmarkStart w:id="51" w:name="_Toc236927635"/>
      <w:r>
        <w:t>3.3.1.1. Representative test cases</w:t>
      </w:r>
      <w:bookmarkEnd w:id="51"/>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A83B58" w14:paraId="3EBF2342" w14:textId="77777777">
        <w:trPr>
          <w:cantSplit/>
          <w:tblHeader/>
          <w:jc w:val="center"/>
        </w:trPr>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A696CC8" w14:textId="77777777" w:rsidR="00A83B58" w:rsidRDefault="00000000">
            <w:pPr>
              <w:spacing w:after="0" w:line="240" w:lineRule="auto"/>
              <w:jc w:val="center"/>
            </w:pPr>
            <w:r>
              <w:rPr>
                <w:rFonts w:eastAsia="Times New Roman"/>
                <w:b/>
                <w:color w:val="FFFFFF"/>
                <w:sz w:val="15"/>
              </w:rPr>
              <w:t>ID</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97EE5E2" w14:textId="77777777" w:rsidR="00A83B58" w:rsidRDefault="00000000">
            <w:pPr>
              <w:spacing w:after="0" w:line="240" w:lineRule="auto"/>
              <w:jc w:val="center"/>
            </w:pPr>
            <w:r>
              <w:rPr>
                <w:rFonts w:eastAsia="Times New Roman"/>
                <w:b/>
                <w:color w:val="FFFFFF"/>
                <w:sz w:val="15"/>
              </w:rPr>
              <w:t>Scenario</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445F5E6" w14:textId="77777777" w:rsidR="00A83B58" w:rsidRDefault="00000000">
            <w:pPr>
              <w:spacing w:after="0" w:line="240" w:lineRule="auto"/>
              <w:jc w:val="center"/>
            </w:pPr>
            <w:r>
              <w:rPr>
                <w:rFonts w:eastAsia="Times New Roman"/>
                <w:b/>
                <w:color w:val="FFFFFF"/>
                <w:sz w:val="15"/>
              </w:rPr>
              <w:t>Precondition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AF780DA" w14:textId="77777777" w:rsidR="00A83B58" w:rsidRDefault="00000000">
            <w:pPr>
              <w:spacing w:after="0" w:line="240" w:lineRule="auto"/>
              <w:jc w:val="center"/>
            </w:pPr>
            <w:r>
              <w:rPr>
                <w:rFonts w:eastAsia="Times New Roman"/>
                <w:b/>
                <w:color w:val="FFFFFF"/>
                <w:sz w:val="15"/>
              </w:rPr>
              <w:t>Action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416EE42" w14:textId="77777777" w:rsidR="00A83B58" w:rsidRDefault="00000000">
            <w:pPr>
              <w:spacing w:after="0" w:line="240" w:lineRule="auto"/>
              <w:jc w:val="center"/>
            </w:pPr>
            <w:r>
              <w:rPr>
                <w:rFonts w:eastAsia="Times New Roman"/>
                <w:b/>
                <w:color w:val="FFFFFF"/>
                <w:sz w:val="15"/>
              </w:rPr>
              <w:t>Expected result</w:t>
            </w:r>
          </w:p>
        </w:tc>
      </w:tr>
      <w:tr w:rsidR="00A83B58" w14:paraId="5D440585"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45B8672E" w14:textId="77777777" w:rsidR="00A83B58" w:rsidRDefault="00000000">
            <w:pPr>
              <w:spacing w:after="0" w:line="240" w:lineRule="auto"/>
              <w:jc w:val="left"/>
            </w:pPr>
            <w:r>
              <w:rPr>
                <w:rFonts w:eastAsia="Times New Roman"/>
                <w:sz w:val="15"/>
              </w:rPr>
              <w:t>TC-01</w:t>
            </w:r>
          </w:p>
        </w:tc>
        <w:tc>
          <w:tcPr>
            <w:tcW w:w="1881" w:type="dxa"/>
            <w:tcBorders>
              <w:top w:val="single" w:sz="6" w:space="0" w:color="B7B7B7"/>
              <w:left w:val="single" w:sz="6" w:space="0" w:color="B7B7B7"/>
              <w:bottom w:val="single" w:sz="6" w:space="0" w:color="B7B7B7"/>
              <w:right w:val="single" w:sz="6" w:space="0" w:color="B7B7B7"/>
            </w:tcBorders>
            <w:vAlign w:val="center"/>
          </w:tcPr>
          <w:p w14:paraId="4E5B1F22" w14:textId="77777777" w:rsidR="00A83B58" w:rsidRDefault="00000000">
            <w:pPr>
              <w:spacing w:after="0" w:line="240" w:lineRule="auto"/>
              <w:jc w:val="left"/>
            </w:pPr>
            <w:r>
              <w:rPr>
                <w:rFonts w:eastAsia="Times New Roman"/>
                <w:sz w:val="15"/>
              </w:rPr>
              <w:t>Valid student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18C649E0" w14:textId="77777777" w:rsidR="00A83B58" w:rsidRDefault="00000000">
            <w:pPr>
              <w:spacing w:after="0" w:line="240" w:lineRule="auto"/>
              <w:jc w:val="left"/>
            </w:pPr>
            <w:r>
              <w:rPr>
                <w:rFonts w:eastAsia="Times New Roman"/>
                <w:sz w:val="15"/>
              </w:rPr>
              <w:t>Published relevant document exists.</w:t>
            </w:r>
          </w:p>
        </w:tc>
        <w:tc>
          <w:tcPr>
            <w:tcW w:w="1881" w:type="dxa"/>
            <w:tcBorders>
              <w:top w:val="single" w:sz="6" w:space="0" w:color="B7B7B7"/>
              <w:left w:val="single" w:sz="6" w:space="0" w:color="B7B7B7"/>
              <w:bottom w:val="single" w:sz="6" w:space="0" w:color="B7B7B7"/>
              <w:right w:val="single" w:sz="6" w:space="0" w:color="B7B7B7"/>
            </w:tcBorders>
            <w:vAlign w:val="center"/>
          </w:tcPr>
          <w:p w14:paraId="0A0CC6C8" w14:textId="77777777" w:rsidR="00A83B58" w:rsidRDefault="00000000">
            <w:pPr>
              <w:spacing w:after="0" w:line="240" w:lineRule="auto"/>
              <w:jc w:val="left"/>
            </w:pPr>
            <w:r>
              <w:rPr>
                <w:rFonts w:eastAsia="Times New Roman"/>
                <w:sz w:val="15"/>
              </w:rPr>
              <w:t>POST /rag/answer with a valid Vietnamese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2732A72C" w14:textId="77777777" w:rsidR="00A83B58" w:rsidRDefault="00000000">
            <w:pPr>
              <w:spacing w:after="0" w:line="240" w:lineRule="auto"/>
              <w:jc w:val="left"/>
            </w:pPr>
            <w:r>
              <w:rPr>
                <w:rFonts w:eastAsia="Times New Roman"/>
                <w:sz w:val="15"/>
              </w:rPr>
              <w:t>200 response, should_search = true, answer is grounded, citations are non-empty.</w:t>
            </w:r>
          </w:p>
        </w:tc>
      </w:tr>
      <w:tr w:rsidR="00A83B58" w14:paraId="39C12342"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1594A48C" w14:textId="77777777" w:rsidR="00A83B58" w:rsidRDefault="00000000">
            <w:pPr>
              <w:spacing w:after="0" w:line="240" w:lineRule="auto"/>
              <w:jc w:val="left"/>
            </w:pPr>
            <w:r>
              <w:rPr>
                <w:rFonts w:eastAsia="Times New Roman"/>
                <w:sz w:val="15"/>
              </w:rPr>
              <w:t>TC-02</w:t>
            </w:r>
          </w:p>
        </w:tc>
        <w:tc>
          <w:tcPr>
            <w:tcW w:w="1881" w:type="dxa"/>
            <w:tcBorders>
              <w:top w:val="single" w:sz="6" w:space="0" w:color="B7B7B7"/>
              <w:left w:val="single" w:sz="6" w:space="0" w:color="B7B7B7"/>
              <w:bottom w:val="single" w:sz="6" w:space="0" w:color="B7B7B7"/>
              <w:right w:val="single" w:sz="6" w:space="0" w:color="B7B7B7"/>
            </w:tcBorders>
            <w:vAlign w:val="center"/>
          </w:tcPr>
          <w:p w14:paraId="0279518D" w14:textId="77777777" w:rsidR="00A83B58" w:rsidRDefault="00000000">
            <w:pPr>
              <w:spacing w:after="0" w:line="240" w:lineRule="auto"/>
              <w:jc w:val="left"/>
            </w:pPr>
            <w:r>
              <w:rPr>
                <w:rFonts w:eastAsia="Times New Roman"/>
                <w:sz w:val="15"/>
              </w:rPr>
              <w:t>Incomplete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033A34AA" w14:textId="77777777" w:rsidR="00A83B58" w:rsidRDefault="00000000">
            <w:pPr>
              <w:spacing w:after="0" w:line="240" w:lineRule="auto"/>
              <w:jc w:val="left"/>
            </w:pPr>
            <w:r>
              <w:rPr>
                <w:rFonts w:eastAsia="Times New Roman"/>
                <w:sz w:val="15"/>
              </w:rPr>
              <w:t>Backend running.</w:t>
            </w:r>
          </w:p>
        </w:tc>
        <w:tc>
          <w:tcPr>
            <w:tcW w:w="1881" w:type="dxa"/>
            <w:tcBorders>
              <w:top w:val="single" w:sz="6" w:space="0" w:color="B7B7B7"/>
              <w:left w:val="single" w:sz="6" w:space="0" w:color="B7B7B7"/>
              <w:bottom w:val="single" w:sz="6" w:space="0" w:color="B7B7B7"/>
              <w:right w:val="single" w:sz="6" w:space="0" w:color="B7B7B7"/>
            </w:tcBorders>
            <w:vAlign w:val="center"/>
          </w:tcPr>
          <w:p w14:paraId="6B031834" w14:textId="77777777" w:rsidR="00A83B58" w:rsidRDefault="00000000">
            <w:pPr>
              <w:spacing w:after="0" w:line="240" w:lineRule="auto"/>
              <w:jc w:val="left"/>
            </w:pPr>
            <w:r>
              <w:rPr>
                <w:rFonts w:eastAsia="Times New Roman"/>
                <w:sz w:val="15"/>
              </w:rPr>
              <w:t>Submit an ambiguous or incomplete query.</w:t>
            </w:r>
          </w:p>
        </w:tc>
        <w:tc>
          <w:tcPr>
            <w:tcW w:w="1881" w:type="dxa"/>
            <w:tcBorders>
              <w:top w:val="single" w:sz="6" w:space="0" w:color="B7B7B7"/>
              <w:left w:val="single" w:sz="6" w:space="0" w:color="B7B7B7"/>
              <w:bottom w:val="single" w:sz="6" w:space="0" w:color="B7B7B7"/>
              <w:right w:val="single" w:sz="6" w:space="0" w:color="B7B7B7"/>
            </w:tcBorders>
            <w:vAlign w:val="center"/>
          </w:tcPr>
          <w:p w14:paraId="70C46770" w14:textId="77777777" w:rsidR="00A83B58" w:rsidRDefault="00000000">
            <w:pPr>
              <w:spacing w:after="0" w:line="240" w:lineRule="auto"/>
              <w:jc w:val="left"/>
            </w:pPr>
            <w:r>
              <w:rPr>
                <w:rFonts w:eastAsia="Times New Roman"/>
                <w:sz w:val="15"/>
              </w:rPr>
              <w:t>Direct clarification or non-search response; no fabricated citation.</w:t>
            </w:r>
          </w:p>
        </w:tc>
      </w:tr>
      <w:tr w:rsidR="00A83B58" w14:paraId="7BBBB9DE"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41726049" w14:textId="77777777" w:rsidR="00A83B58" w:rsidRDefault="00000000">
            <w:pPr>
              <w:spacing w:after="0" w:line="240" w:lineRule="auto"/>
              <w:jc w:val="left"/>
            </w:pPr>
            <w:r>
              <w:rPr>
                <w:rFonts w:eastAsia="Times New Roman"/>
                <w:sz w:val="15"/>
              </w:rPr>
              <w:t>TC-03</w:t>
            </w:r>
          </w:p>
        </w:tc>
        <w:tc>
          <w:tcPr>
            <w:tcW w:w="1881" w:type="dxa"/>
            <w:tcBorders>
              <w:top w:val="single" w:sz="6" w:space="0" w:color="B7B7B7"/>
              <w:left w:val="single" w:sz="6" w:space="0" w:color="B7B7B7"/>
              <w:bottom w:val="single" w:sz="6" w:space="0" w:color="B7B7B7"/>
              <w:right w:val="single" w:sz="6" w:space="0" w:color="B7B7B7"/>
            </w:tcBorders>
            <w:vAlign w:val="center"/>
          </w:tcPr>
          <w:p w14:paraId="5BE4AB08" w14:textId="77777777" w:rsidR="00A83B58" w:rsidRDefault="00000000">
            <w:pPr>
              <w:spacing w:after="0" w:line="240" w:lineRule="auto"/>
              <w:jc w:val="left"/>
            </w:pPr>
            <w:r>
              <w:rPr>
                <w:rFonts w:eastAsia="Times New Roman"/>
                <w:sz w:val="15"/>
              </w:rPr>
              <w:t>Eligibility enforcement</w:t>
            </w:r>
          </w:p>
        </w:tc>
        <w:tc>
          <w:tcPr>
            <w:tcW w:w="1881" w:type="dxa"/>
            <w:tcBorders>
              <w:top w:val="single" w:sz="6" w:space="0" w:color="B7B7B7"/>
              <w:left w:val="single" w:sz="6" w:space="0" w:color="B7B7B7"/>
              <w:bottom w:val="single" w:sz="6" w:space="0" w:color="B7B7B7"/>
              <w:right w:val="single" w:sz="6" w:space="0" w:color="B7B7B7"/>
            </w:tcBorders>
            <w:vAlign w:val="center"/>
          </w:tcPr>
          <w:p w14:paraId="6E823BED" w14:textId="77777777" w:rsidR="00A83B58" w:rsidRDefault="00000000">
            <w:pPr>
              <w:spacing w:after="0" w:line="240" w:lineRule="auto"/>
              <w:jc w:val="left"/>
            </w:pPr>
            <w:r>
              <w:rPr>
                <w:rFonts w:eastAsia="Times New Roman"/>
                <w:sz w:val="15"/>
              </w:rPr>
              <w:t>Relevant version is approved but not published.</w:t>
            </w:r>
          </w:p>
        </w:tc>
        <w:tc>
          <w:tcPr>
            <w:tcW w:w="1881" w:type="dxa"/>
            <w:tcBorders>
              <w:top w:val="single" w:sz="6" w:space="0" w:color="B7B7B7"/>
              <w:left w:val="single" w:sz="6" w:space="0" w:color="B7B7B7"/>
              <w:bottom w:val="single" w:sz="6" w:space="0" w:color="B7B7B7"/>
              <w:right w:val="single" w:sz="6" w:space="0" w:color="B7B7B7"/>
            </w:tcBorders>
            <w:vAlign w:val="center"/>
          </w:tcPr>
          <w:p w14:paraId="1541F421" w14:textId="77777777" w:rsidR="00A83B58" w:rsidRDefault="00000000">
            <w:pPr>
              <w:spacing w:after="0" w:line="240" w:lineRule="auto"/>
              <w:jc w:val="left"/>
            </w:pPr>
            <w:r>
              <w:rPr>
                <w:rFonts w:eastAsia="Times New Roman"/>
                <w:sz w:val="15"/>
              </w:rPr>
              <w:t>Ask a question whose answer exists only in that version.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1E3F4160" w14:textId="77777777" w:rsidR="00A83B58" w:rsidRDefault="00000000">
            <w:pPr>
              <w:spacing w:after="0" w:line="240" w:lineRule="auto"/>
              <w:jc w:val="left"/>
            </w:pPr>
            <w:r>
              <w:rPr>
                <w:rFonts w:eastAsia="Times New Roman"/>
                <w:sz w:val="15"/>
              </w:rPr>
              <w:t>Version is excluded; answer does not cite it.</w:t>
            </w:r>
          </w:p>
        </w:tc>
      </w:tr>
      <w:tr w:rsidR="00A83B58" w14:paraId="069D210C"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BD66A1D" w14:textId="77777777" w:rsidR="00A83B58" w:rsidRDefault="00000000">
            <w:pPr>
              <w:spacing w:after="0" w:line="240" w:lineRule="auto"/>
              <w:jc w:val="left"/>
            </w:pPr>
            <w:r>
              <w:rPr>
                <w:rFonts w:eastAsia="Times New Roman"/>
                <w:sz w:val="15"/>
              </w:rPr>
              <w:t>TC-04</w:t>
            </w:r>
          </w:p>
        </w:tc>
        <w:tc>
          <w:tcPr>
            <w:tcW w:w="1881" w:type="dxa"/>
            <w:tcBorders>
              <w:top w:val="single" w:sz="6" w:space="0" w:color="B7B7B7"/>
              <w:left w:val="single" w:sz="6" w:space="0" w:color="B7B7B7"/>
              <w:bottom w:val="single" w:sz="6" w:space="0" w:color="B7B7B7"/>
              <w:right w:val="single" w:sz="6" w:space="0" w:color="B7B7B7"/>
            </w:tcBorders>
            <w:vAlign w:val="center"/>
          </w:tcPr>
          <w:p w14:paraId="1BB1CD1A" w14:textId="77777777" w:rsidR="00A83B58" w:rsidRDefault="00000000">
            <w:pPr>
              <w:spacing w:after="0" w:line="240" w:lineRule="auto"/>
              <w:jc w:val="left"/>
            </w:pPr>
            <w:r>
              <w:rPr>
                <w:rFonts w:eastAsia="Times New Roman"/>
                <w:sz w:val="15"/>
              </w:rPr>
              <w:t>Upload validation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0F162DF3" w14:textId="77777777" w:rsidR="00A83B58" w:rsidRDefault="00000000">
            <w:pPr>
              <w:spacing w:after="0" w:line="240" w:lineRule="auto"/>
              <w:jc w:val="left"/>
            </w:pPr>
            <w:r>
              <w:rPr>
                <w:rFonts w:eastAsia="Times New Roman"/>
                <w:sz w:val="15"/>
              </w:rPr>
              <w:t>Admin UI open.</w:t>
            </w:r>
          </w:p>
        </w:tc>
        <w:tc>
          <w:tcPr>
            <w:tcW w:w="1881" w:type="dxa"/>
            <w:tcBorders>
              <w:top w:val="single" w:sz="6" w:space="0" w:color="B7B7B7"/>
              <w:left w:val="single" w:sz="6" w:space="0" w:color="B7B7B7"/>
              <w:bottom w:val="single" w:sz="6" w:space="0" w:color="B7B7B7"/>
              <w:right w:val="single" w:sz="6" w:space="0" w:color="B7B7B7"/>
            </w:tcBorders>
            <w:vAlign w:val="center"/>
          </w:tcPr>
          <w:p w14:paraId="60ED6C09" w14:textId="77777777" w:rsidR="00A83B58" w:rsidRDefault="00000000">
            <w:pPr>
              <w:spacing w:after="0" w:line="240" w:lineRule="auto"/>
              <w:jc w:val="left"/>
            </w:pPr>
            <w:r>
              <w:rPr>
                <w:rFonts w:eastAsia="Times New Roman"/>
                <w:sz w:val="15"/>
              </w:rPr>
              <w:t>Upload a non-Markdown file as canonical content.</w:t>
            </w:r>
          </w:p>
        </w:tc>
        <w:tc>
          <w:tcPr>
            <w:tcW w:w="1881" w:type="dxa"/>
            <w:tcBorders>
              <w:top w:val="single" w:sz="6" w:space="0" w:color="B7B7B7"/>
              <w:left w:val="single" w:sz="6" w:space="0" w:color="B7B7B7"/>
              <w:bottom w:val="single" w:sz="6" w:space="0" w:color="B7B7B7"/>
              <w:right w:val="single" w:sz="6" w:space="0" w:color="B7B7B7"/>
            </w:tcBorders>
            <w:vAlign w:val="center"/>
          </w:tcPr>
          <w:p w14:paraId="0F568E48" w14:textId="77777777" w:rsidR="00A83B58" w:rsidRDefault="00000000">
            <w:pPr>
              <w:spacing w:after="0" w:line="240" w:lineRule="auto"/>
              <w:jc w:val="left"/>
            </w:pPr>
            <w:r>
              <w:rPr>
                <w:rFonts w:eastAsia="Times New Roman"/>
                <w:sz w:val="15"/>
              </w:rPr>
              <w:t>422 validation response and user-readable message.</w:t>
            </w:r>
          </w:p>
        </w:tc>
      </w:tr>
      <w:tr w:rsidR="00A83B58" w14:paraId="4BC9EEB7"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55098860" w14:textId="77777777" w:rsidR="00A83B58" w:rsidRDefault="00000000">
            <w:pPr>
              <w:spacing w:after="0" w:line="240" w:lineRule="auto"/>
              <w:jc w:val="left"/>
            </w:pPr>
            <w:r>
              <w:rPr>
                <w:rFonts w:eastAsia="Times New Roman"/>
                <w:sz w:val="15"/>
              </w:rPr>
              <w:t>TC-05</w:t>
            </w:r>
          </w:p>
        </w:tc>
        <w:tc>
          <w:tcPr>
            <w:tcW w:w="1881" w:type="dxa"/>
            <w:tcBorders>
              <w:top w:val="single" w:sz="6" w:space="0" w:color="B7B7B7"/>
              <w:left w:val="single" w:sz="6" w:space="0" w:color="B7B7B7"/>
              <w:bottom w:val="single" w:sz="6" w:space="0" w:color="B7B7B7"/>
              <w:right w:val="single" w:sz="6" w:space="0" w:color="B7B7B7"/>
            </w:tcBorders>
            <w:vAlign w:val="center"/>
          </w:tcPr>
          <w:p w14:paraId="69C19B7F" w14:textId="77777777" w:rsidR="00A83B58" w:rsidRDefault="00000000">
            <w:pPr>
              <w:spacing w:after="0" w:line="240" w:lineRule="auto"/>
              <w:jc w:val="left"/>
            </w:pPr>
            <w:r>
              <w:rPr>
                <w:rFonts w:eastAsia="Times New Roman"/>
                <w:sz w:val="15"/>
              </w:rPr>
              <w:t>Duplicate version key</w:t>
            </w:r>
          </w:p>
        </w:tc>
        <w:tc>
          <w:tcPr>
            <w:tcW w:w="1881" w:type="dxa"/>
            <w:tcBorders>
              <w:top w:val="single" w:sz="6" w:space="0" w:color="B7B7B7"/>
              <w:left w:val="single" w:sz="6" w:space="0" w:color="B7B7B7"/>
              <w:bottom w:val="single" w:sz="6" w:space="0" w:color="B7B7B7"/>
              <w:right w:val="single" w:sz="6" w:space="0" w:color="B7B7B7"/>
            </w:tcBorders>
            <w:vAlign w:val="center"/>
          </w:tcPr>
          <w:p w14:paraId="4377420F" w14:textId="77777777" w:rsidR="00A83B58" w:rsidRDefault="00000000">
            <w:pPr>
              <w:spacing w:after="0" w:line="240" w:lineRule="auto"/>
              <w:jc w:val="left"/>
            </w:pPr>
            <w:r>
              <w:rPr>
                <w:rFonts w:eastAsia="Times New Roman"/>
                <w:sz w:val="15"/>
              </w:rPr>
              <w:t>Version key already exists.</w:t>
            </w:r>
          </w:p>
        </w:tc>
        <w:tc>
          <w:tcPr>
            <w:tcW w:w="1881" w:type="dxa"/>
            <w:tcBorders>
              <w:top w:val="single" w:sz="6" w:space="0" w:color="B7B7B7"/>
              <w:left w:val="single" w:sz="6" w:space="0" w:color="B7B7B7"/>
              <w:bottom w:val="single" w:sz="6" w:space="0" w:color="B7B7B7"/>
              <w:right w:val="single" w:sz="6" w:space="0" w:color="B7B7B7"/>
            </w:tcBorders>
            <w:vAlign w:val="center"/>
          </w:tcPr>
          <w:p w14:paraId="512E1B01" w14:textId="77777777" w:rsidR="00A83B58" w:rsidRDefault="00000000">
            <w:pPr>
              <w:spacing w:after="0" w:line="240" w:lineRule="auto"/>
              <w:jc w:val="left"/>
            </w:pPr>
            <w:r>
              <w:rPr>
                <w:rFonts w:eastAsia="Times New Roman"/>
                <w:sz w:val="15"/>
              </w:rPr>
              <w:t>Upload another version with the same key.</w:t>
            </w:r>
          </w:p>
        </w:tc>
        <w:tc>
          <w:tcPr>
            <w:tcW w:w="1881" w:type="dxa"/>
            <w:tcBorders>
              <w:top w:val="single" w:sz="6" w:space="0" w:color="B7B7B7"/>
              <w:left w:val="single" w:sz="6" w:space="0" w:color="B7B7B7"/>
              <w:bottom w:val="single" w:sz="6" w:space="0" w:color="B7B7B7"/>
              <w:right w:val="single" w:sz="6" w:space="0" w:color="B7B7B7"/>
            </w:tcBorders>
            <w:vAlign w:val="center"/>
          </w:tcPr>
          <w:p w14:paraId="70CEE23B" w14:textId="77777777" w:rsidR="00A83B58" w:rsidRDefault="00000000">
            <w:pPr>
              <w:spacing w:after="0" w:line="240" w:lineRule="auto"/>
              <w:jc w:val="left"/>
            </w:pPr>
            <w:r>
              <w:rPr>
                <w:rFonts w:eastAsia="Times New Roman"/>
                <w:sz w:val="15"/>
              </w:rPr>
              <w:t>Conflict/validation error; no duplicate database record.</w:t>
            </w:r>
          </w:p>
        </w:tc>
      </w:tr>
      <w:tr w:rsidR="00A83B58" w14:paraId="5465CB24"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1CD7B0EF" w14:textId="77777777" w:rsidR="00A83B58" w:rsidRDefault="00000000">
            <w:pPr>
              <w:spacing w:after="0" w:line="240" w:lineRule="auto"/>
              <w:jc w:val="left"/>
            </w:pPr>
            <w:r>
              <w:rPr>
                <w:rFonts w:eastAsia="Times New Roman"/>
                <w:sz w:val="15"/>
              </w:rPr>
              <w:t>TC-06</w:t>
            </w:r>
          </w:p>
        </w:tc>
        <w:tc>
          <w:tcPr>
            <w:tcW w:w="1881" w:type="dxa"/>
            <w:tcBorders>
              <w:top w:val="single" w:sz="6" w:space="0" w:color="B7B7B7"/>
              <w:left w:val="single" w:sz="6" w:space="0" w:color="B7B7B7"/>
              <w:bottom w:val="single" w:sz="6" w:space="0" w:color="B7B7B7"/>
              <w:right w:val="single" w:sz="6" w:space="0" w:color="B7B7B7"/>
            </w:tcBorders>
            <w:vAlign w:val="center"/>
          </w:tcPr>
          <w:p w14:paraId="19AB7B1F" w14:textId="77777777" w:rsidR="00A83B58" w:rsidRDefault="00000000">
            <w:pPr>
              <w:spacing w:after="0" w:line="240" w:lineRule="auto"/>
              <w:jc w:val="left"/>
            </w:pPr>
            <w:r>
              <w:rPr>
                <w:rFonts w:eastAsia="Times New Roman"/>
                <w:sz w:val="15"/>
              </w:rPr>
              <w:t>Chunk preview</w:t>
            </w:r>
          </w:p>
        </w:tc>
        <w:tc>
          <w:tcPr>
            <w:tcW w:w="1881" w:type="dxa"/>
            <w:tcBorders>
              <w:top w:val="single" w:sz="6" w:space="0" w:color="B7B7B7"/>
              <w:left w:val="single" w:sz="6" w:space="0" w:color="B7B7B7"/>
              <w:bottom w:val="single" w:sz="6" w:space="0" w:color="B7B7B7"/>
              <w:right w:val="single" w:sz="6" w:space="0" w:color="B7B7B7"/>
            </w:tcBorders>
            <w:vAlign w:val="center"/>
          </w:tcPr>
          <w:p w14:paraId="629F13E0" w14:textId="77777777" w:rsidR="00A83B58" w:rsidRDefault="00000000">
            <w:pPr>
              <w:spacing w:after="0" w:line="240" w:lineRule="auto"/>
              <w:jc w:val="left"/>
            </w:pPr>
            <w:r>
              <w:rPr>
                <w:rFonts w:eastAsia="Times New Roman"/>
                <w:sz w:val="15"/>
              </w:rPr>
              <w:t>Approved canonical Markdown exists.</w:t>
            </w:r>
          </w:p>
        </w:tc>
        <w:tc>
          <w:tcPr>
            <w:tcW w:w="1881" w:type="dxa"/>
            <w:tcBorders>
              <w:top w:val="single" w:sz="6" w:space="0" w:color="B7B7B7"/>
              <w:left w:val="single" w:sz="6" w:space="0" w:color="B7B7B7"/>
              <w:bottom w:val="single" w:sz="6" w:space="0" w:color="B7B7B7"/>
              <w:right w:val="single" w:sz="6" w:space="0" w:color="B7B7B7"/>
            </w:tcBorders>
            <w:vAlign w:val="center"/>
          </w:tcPr>
          <w:p w14:paraId="0BCA5A62" w14:textId="77777777" w:rsidR="00A83B58" w:rsidRDefault="00000000">
            <w:pPr>
              <w:spacing w:after="0" w:line="240" w:lineRule="auto"/>
              <w:jc w:val="left"/>
            </w:pPr>
            <w:r>
              <w:rPr>
                <w:rFonts w:eastAsia="Times New Roman"/>
                <w:sz w:val="15"/>
              </w:rPr>
              <w:t>Request chunk preview.</w:t>
            </w:r>
          </w:p>
        </w:tc>
        <w:tc>
          <w:tcPr>
            <w:tcW w:w="1881" w:type="dxa"/>
            <w:tcBorders>
              <w:top w:val="single" w:sz="6" w:space="0" w:color="B7B7B7"/>
              <w:left w:val="single" w:sz="6" w:space="0" w:color="B7B7B7"/>
              <w:bottom w:val="single" w:sz="6" w:space="0" w:color="B7B7B7"/>
              <w:right w:val="single" w:sz="6" w:space="0" w:color="B7B7B7"/>
            </w:tcBorders>
            <w:vAlign w:val="center"/>
          </w:tcPr>
          <w:p w14:paraId="6CFA2B8E" w14:textId="77777777" w:rsidR="00A83B58" w:rsidRDefault="00000000">
            <w:pPr>
              <w:spacing w:after="0" w:line="240" w:lineRule="auto"/>
              <w:jc w:val="left"/>
            </w:pPr>
            <w:r>
              <w:rPr>
                <w:rFonts w:eastAsia="Times New Roman"/>
                <w:sz w:val="15"/>
              </w:rPr>
              <w:t>Parents and children contain stable keys, page ranges, and heading paths.</w:t>
            </w:r>
          </w:p>
        </w:tc>
      </w:tr>
      <w:tr w:rsidR="00A83B58" w14:paraId="3C203ECA"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02EF4ED" w14:textId="77777777" w:rsidR="00A83B58" w:rsidRDefault="00000000">
            <w:pPr>
              <w:spacing w:after="0" w:line="240" w:lineRule="auto"/>
              <w:jc w:val="left"/>
            </w:pPr>
            <w:r>
              <w:rPr>
                <w:rFonts w:eastAsia="Times New Roman"/>
                <w:sz w:val="15"/>
              </w:rPr>
              <w:lastRenderedPageBreak/>
              <w:t>TC-07</w:t>
            </w:r>
          </w:p>
        </w:tc>
        <w:tc>
          <w:tcPr>
            <w:tcW w:w="1881" w:type="dxa"/>
            <w:tcBorders>
              <w:top w:val="single" w:sz="6" w:space="0" w:color="B7B7B7"/>
              <w:left w:val="single" w:sz="6" w:space="0" w:color="B7B7B7"/>
              <w:bottom w:val="single" w:sz="6" w:space="0" w:color="B7B7B7"/>
              <w:right w:val="single" w:sz="6" w:space="0" w:color="B7B7B7"/>
            </w:tcBorders>
            <w:vAlign w:val="center"/>
          </w:tcPr>
          <w:p w14:paraId="04770191" w14:textId="77777777" w:rsidR="00A83B58" w:rsidRDefault="00000000">
            <w:pPr>
              <w:spacing w:after="0" w:line="240" w:lineRule="auto"/>
              <w:jc w:val="left"/>
            </w:pPr>
            <w:r>
              <w:rPr>
                <w:rFonts w:eastAsia="Times New Roman"/>
                <w:sz w:val="15"/>
              </w:rPr>
              <w:t>Index and publish</w:t>
            </w:r>
          </w:p>
        </w:tc>
        <w:tc>
          <w:tcPr>
            <w:tcW w:w="1881" w:type="dxa"/>
            <w:tcBorders>
              <w:top w:val="single" w:sz="6" w:space="0" w:color="B7B7B7"/>
              <w:left w:val="single" w:sz="6" w:space="0" w:color="B7B7B7"/>
              <w:bottom w:val="single" w:sz="6" w:space="0" w:color="B7B7B7"/>
              <w:right w:val="single" w:sz="6" w:space="0" w:color="B7B7B7"/>
            </w:tcBorders>
            <w:vAlign w:val="center"/>
          </w:tcPr>
          <w:p w14:paraId="6483C681" w14:textId="77777777" w:rsidR="00A83B58" w:rsidRDefault="00000000">
            <w:pPr>
              <w:spacing w:after="0" w:line="240" w:lineRule="auto"/>
              <w:jc w:val="left"/>
            </w:pPr>
            <w:r>
              <w:rPr>
                <w:rFonts w:eastAsia="Times New Roman"/>
                <w:sz w:val="15"/>
              </w:rPr>
              <w:t>Approved version and model services available.</w:t>
            </w:r>
          </w:p>
        </w:tc>
        <w:tc>
          <w:tcPr>
            <w:tcW w:w="1881" w:type="dxa"/>
            <w:tcBorders>
              <w:top w:val="single" w:sz="6" w:space="0" w:color="B7B7B7"/>
              <w:left w:val="single" w:sz="6" w:space="0" w:color="B7B7B7"/>
              <w:bottom w:val="single" w:sz="6" w:space="0" w:color="B7B7B7"/>
              <w:right w:val="single" w:sz="6" w:space="0" w:color="B7B7B7"/>
            </w:tcBorders>
            <w:vAlign w:val="center"/>
          </w:tcPr>
          <w:p w14:paraId="2E6330DC" w14:textId="77777777" w:rsidR="00A83B58" w:rsidRDefault="00000000">
            <w:pPr>
              <w:spacing w:after="0" w:line="240" w:lineRule="auto"/>
              <w:jc w:val="left"/>
            </w:pPr>
            <w:r>
              <w:rPr>
                <w:rFonts w:eastAsia="Times New Roman"/>
                <w:sz w:val="15"/>
              </w:rPr>
              <w:t>Start indexing, poll job, then publish.</w:t>
            </w:r>
          </w:p>
        </w:tc>
        <w:tc>
          <w:tcPr>
            <w:tcW w:w="1881" w:type="dxa"/>
            <w:tcBorders>
              <w:top w:val="single" w:sz="6" w:space="0" w:color="B7B7B7"/>
              <w:left w:val="single" w:sz="6" w:space="0" w:color="B7B7B7"/>
              <w:bottom w:val="single" w:sz="6" w:space="0" w:color="B7B7B7"/>
              <w:right w:val="single" w:sz="6" w:space="0" w:color="B7B7B7"/>
            </w:tcBorders>
            <w:vAlign w:val="center"/>
          </w:tcPr>
          <w:p w14:paraId="2E563446" w14:textId="77777777" w:rsidR="00A83B58" w:rsidRDefault="00000000">
            <w:pPr>
              <w:spacing w:after="0" w:line="240" w:lineRule="auto"/>
              <w:jc w:val="left"/>
            </w:pPr>
            <w:r>
              <w:rPr>
                <w:rFonts w:eastAsia="Times New Roman"/>
                <w:sz w:val="15"/>
              </w:rPr>
              <w:t>Chunks and vectors exist; status becomes published.</w:t>
            </w:r>
          </w:p>
        </w:tc>
      </w:tr>
      <w:tr w:rsidR="00A83B58" w14:paraId="1AC9293F"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3C15B1A9" w14:textId="77777777" w:rsidR="00A83B58" w:rsidRDefault="00000000">
            <w:pPr>
              <w:spacing w:after="0" w:line="240" w:lineRule="auto"/>
              <w:jc w:val="left"/>
            </w:pPr>
            <w:r>
              <w:rPr>
                <w:rFonts w:eastAsia="Times New Roman"/>
                <w:sz w:val="15"/>
              </w:rPr>
              <w:t>TC-08</w:t>
            </w:r>
          </w:p>
        </w:tc>
        <w:tc>
          <w:tcPr>
            <w:tcW w:w="1881" w:type="dxa"/>
            <w:tcBorders>
              <w:top w:val="single" w:sz="6" w:space="0" w:color="B7B7B7"/>
              <w:left w:val="single" w:sz="6" w:space="0" w:color="B7B7B7"/>
              <w:bottom w:val="single" w:sz="6" w:space="0" w:color="B7B7B7"/>
              <w:right w:val="single" w:sz="6" w:space="0" w:color="B7B7B7"/>
            </w:tcBorders>
            <w:vAlign w:val="center"/>
          </w:tcPr>
          <w:p w14:paraId="274D77EA" w14:textId="77777777" w:rsidR="00A83B58" w:rsidRDefault="00000000">
            <w:pPr>
              <w:spacing w:after="0" w:line="240" w:lineRule="auto"/>
              <w:jc w:val="left"/>
            </w:pPr>
            <w:r>
              <w:rPr>
                <w:rFonts w:eastAsia="Times New Roman"/>
                <w:sz w:val="15"/>
              </w:rPr>
              <w:t>Deindex consistency</w:t>
            </w:r>
          </w:p>
        </w:tc>
        <w:tc>
          <w:tcPr>
            <w:tcW w:w="1881" w:type="dxa"/>
            <w:tcBorders>
              <w:top w:val="single" w:sz="6" w:space="0" w:color="B7B7B7"/>
              <w:left w:val="single" w:sz="6" w:space="0" w:color="B7B7B7"/>
              <w:bottom w:val="single" w:sz="6" w:space="0" w:color="B7B7B7"/>
              <w:right w:val="single" w:sz="6" w:space="0" w:color="B7B7B7"/>
            </w:tcBorders>
            <w:vAlign w:val="center"/>
          </w:tcPr>
          <w:p w14:paraId="61FE057A" w14:textId="77777777" w:rsidR="00A83B58" w:rsidRDefault="00000000">
            <w:pPr>
              <w:spacing w:after="0" w:line="240" w:lineRule="auto"/>
              <w:jc w:val="left"/>
            </w:pPr>
            <w:r>
              <w:rPr>
                <w:rFonts w:eastAsia="Times New Roman"/>
                <w:sz w:val="15"/>
              </w:rPr>
              <w:t>Indexed or published version exists.</w:t>
            </w:r>
          </w:p>
        </w:tc>
        <w:tc>
          <w:tcPr>
            <w:tcW w:w="1881" w:type="dxa"/>
            <w:tcBorders>
              <w:top w:val="single" w:sz="6" w:space="0" w:color="B7B7B7"/>
              <w:left w:val="single" w:sz="6" w:space="0" w:color="B7B7B7"/>
              <w:bottom w:val="single" w:sz="6" w:space="0" w:color="B7B7B7"/>
              <w:right w:val="single" w:sz="6" w:space="0" w:color="B7B7B7"/>
            </w:tcBorders>
            <w:vAlign w:val="center"/>
          </w:tcPr>
          <w:p w14:paraId="6924FF5F" w14:textId="77777777" w:rsidR="00A83B58" w:rsidRDefault="00000000">
            <w:pPr>
              <w:spacing w:after="0" w:line="240" w:lineRule="auto"/>
              <w:jc w:val="left"/>
            </w:pPr>
            <w:r>
              <w:rPr>
                <w:rFonts w:eastAsia="Times New Roman"/>
                <w:sz w:val="15"/>
              </w:rPr>
              <w:t>Unpublish when needed, then deindex.</w:t>
            </w:r>
          </w:p>
        </w:tc>
        <w:tc>
          <w:tcPr>
            <w:tcW w:w="1881" w:type="dxa"/>
            <w:tcBorders>
              <w:top w:val="single" w:sz="6" w:space="0" w:color="B7B7B7"/>
              <w:left w:val="single" w:sz="6" w:space="0" w:color="B7B7B7"/>
              <w:bottom w:val="single" w:sz="6" w:space="0" w:color="B7B7B7"/>
              <w:right w:val="single" w:sz="6" w:space="0" w:color="B7B7B7"/>
            </w:tcBorders>
            <w:vAlign w:val="center"/>
          </w:tcPr>
          <w:p w14:paraId="4B65C87C" w14:textId="77777777" w:rsidR="00A83B58" w:rsidRDefault="00000000">
            <w:pPr>
              <w:spacing w:after="0" w:line="240" w:lineRule="auto"/>
              <w:jc w:val="left"/>
            </w:pPr>
            <w:r>
              <w:rPr>
                <w:rFonts w:eastAsia="Times New Roman"/>
                <w:sz w:val="15"/>
              </w:rPr>
              <w:t>Qdrant points and document chunks are removed; status returns to not_indexed.</w:t>
            </w:r>
          </w:p>
        </w:tc>
      </w:tr>
      <w:tr w:rsidR="00A83B58" w14:paraId="3ED99A42"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32401474" w14:textId="77777777" w:rsidR="00A83B58" w:rsidRDefault="00000000">
            <w:pPr>
              <w:spacing w:after="0" w:line="240" w:lineRule="auto"/>
              <w:jc w:val="left"/>
            </w:pPr>
            <w:r>
              <w:rPr>
                <w:rFonts w:eastAsia="Times New Roman"/>
                <w:sz w:val="15"/>
              </w:rPr>
              <w:t>TC-09</w:t>
            </w:r>
          </w:p>
        </w:tc>
        <w:tc>
          <w:tcPr>
            <w:tcW w:w="1881" w:type="dxa"/>
            <w:tcBorders>
              <w:top w:val="single" w:sz="6" w:space="0" w:color="B7B7B7"/>
              <w:left w:val="single" w:sz="6" w:space="0" w:color="B7B7B7"/>
              <w:bottom w:val="single" w:sz="6" w:space="0" w:color="B7B7B7"/>
              <w:right w:val="single" w:sz="6" w:space="0" w:color="B7B7B7"/>
            </w:tcBorders>
            <w:vAlign w:val="center"/>
          </w:tcPr>
          <w:p w14:paraId="5F5D7351" w14:textId="77777777" w:rsidR="00A83B58" w:rsidRDefault="00000000">
            <w:pPr>
              <w:spacing w:after="0" w:line="240" w:lineRule="auto"/>
              <w:jc w:val="left"/>
            </w:pPr>
            <w:r>
              <w:rPr>
                <w:rFonts w:eastAsia="Times New Roman"/>
                <w:sz w:val="15"/>
              </w:rPr>
              <w:t>Reranker fallback</w:t>
            </w:r>
          </w:p>
        </w:tc>
        <w:tc>
          <w:tcPr>
            <w:tcW w:w="1881" w:type="dxa"/>
            <w:tcBorders>
              <w:top w:val="single" w:sz="6" w:space="0" w:color="B7B7B7"/>
              <w:left w:val="single" w:sz="6" w:space="0" w:color="B7B7B7"/>
              <w:bottom w:val="single" w:sz="6" w:space="0" w:color="B7B7B7"/>
              <w:right w:val="single" w:sz="6" w:space="0" w:color="B7B7B7"/>
            </w:tcBorders>
            <w:vAlign w:val="center"/>
          </w:tcPr>
          <w:p w14:paraId="1F1DC7B7" w14:textId="77777777" w:rsidR="00A83B58" w:rsidRDefault="00000000">
            <w:pPr>
              <w:spacing w:after="0" w:line="240" w:lineRule="auto"/>
              <w:jc w:val="left"/>
            </w:pPr>
            <w:r>
              <w:rPr>
                <w:rFonts w:eastAsia="Times New Roman"/>
                <w:sz w:val="15"/>
              </w:rPr>
              <w:t>Jina unavailable.</w:t>
            </w:r>
          </w:p>
        </w:tc>
        <w:tc>
          <w:tcPr>
            <w:tcW w:w="1881" w:type="dxa"/>
            <w:tcBorders>
              <w:top w:val="single" w:sz="6" w:space="0" w:color="B7B7B7"/>
              <w:left w:val="single" w:sz="6" w:space="0" w:color="B7B7B7"/>
              <w:bottom w:val="single" w:sz="6" w:space="0" w:color="B7B7B7"/>
              <w:right w:val="single" w:sz="6" w:space="0" w:color="B7B7B7"/>
            </w:tcBorders>
            <w:vAlign w:val="center"/>
          </w:tcPr>
          <w:p w14:paraId="5483706D" w14:textId="77777777" w:rsidR="00A83B58" w:rsidRDefault="00000000">
            <w:pPr>
              <w:spacing w:after="0" w:line="240" w:lineRule="auto"/>
              <w:jc w:val="left"/>
            </w:pPr>
            <w:r>
              <w:rPr>
                <w:rFonts w:eastAsia="Times New Roman"/>
                <w:sz w:val="15"/>
              </w:rPr>
              <w:t>Ask a searchable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517CE13C" w14:textId="77777777" w:rsidR="00A83B58" w:rsidRDefault="00000000">
            <w:pPr>
              <w:spacing w:after="0" w:line="240" w:lineRule="auto"/>
              <w:jc w:val="left"/>
            </w:pPr>
            <w:r>
              <w:rPr>
                <w:rFonts w:eastAsia="Times New Roman"/>
                <w:sz w:val="15"/>
              </w:rPr>
              <w:t>System preserves RRF order and still produces a result.</w:t>
            </w:r>
          </w:p>
        </w:tc>
      </w:tr>
      <w:tr w:rsidR="00A83B58" w14:paraId="439A47BF"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3CFF9930" w14:textId="77777777" w:rsidR="00A83B58" w:rsidRDefault="00000000">
            <w:pPr>
              <w:spacing w:after="0" w:line="240" w:lineRule="auto"/>
              <w:jc w:val="left"/>
            </w:pPr>
            <w:r>
              <w:rPr>
                <w:rFonts w:eastAsia="Times New Roman"/>
                <w:sz w:val="15"/>
              </w:rPr>
              <w:t>TC-10</w:t>
            </w:r>
          </w:p>
        </w:tc>
        <w:tc>
          <w:tcPr>
            <w:tcW w:w="1881" w:type="dxa"/>
            <w:tcBorders>
              <w:top w:val="single" w:sz="6" w:space="0" w:color="B7B7B7"/>
              <w:left w:val="single" w:sz="6" w:space="0" w:color="B7B7B7"/>
              <w:bottom w:val="single" w:sz="6" w:space="0" w:color="B7B7B7"/>
              <w:right w:val="single" w:sz="6" w:space="0" w:color="B7B7B7"/>
            </w:tcBorders>
            <w:vAlign w:val="center"/>
          </w:tcPr>
          <w:p w14:paraId="34A49DA8" w14:textId="77777777" w:rsidR="00A83B58" w:rsidRDefault="00000000">
            <w:pPr>
              <w:spacing w:after="0" w:line="240" w:lineRule="auto"/>
              <w:jc w:val="left"/>
            </w:pPr>
            <w:r>
              <w:rPr>
                <w:rFonts w:eastAsia="Times New Roman"/>
                <w:sz w:val="15"/>
              </w:rPr>
              <w:t>Flutter response mapping</w:t>
            </w:r>
          </w:p>
        </w:tc>
        <w:tc>
          <w:tcPr>
            <w:tcW w:w="1881" w:type="dxa"/>
            <w:tcBorders>
              <w:top w:val="single" w:sz="6" w:space="0" w:color="B7B7B7"/>
              <w:left w:val="single" w:sz="6" w:space="0" w:color="B7B7B7"/>
              <w:bottom w:val="single" w:sz="6" w:space="0" w:color="B7B7B7"/>
              <w:right w:val="single" w:sz="6" w:space="0" w:color="B7B7B7"/>
            </w:tcBorders>
            <w:vAlign w:val="center"/>
          </w:tcPr>
          <w:p w14:paraId="2A40F9FE" w14:textId="77777777" w:rsidR="00A83B58" w:rsidRDefault="00000000">
            <w:pPr>
              <w:spacing w:after="0" w:line="240" w:lineRule="auto"/>
              <w:jc w:val="left"/>
            </w:pPr>
            <w:r>
              <w:rPr>
                <w:rFonts w:eastAsia="Times New Roman"/>
                <w:sz w:val="15"/>
              </w:rPr>
              <w:t>Mock answer JSON available.</w:t>
            </w:r>
          </w:p>
        </w:tc>
        <w:tc>
          <w:tcPr>
            <w:tcW w:w="1881" w:type="dxa"/>
            <w:tcBorders>
              <w:top w:val="single" w:sz="6" w:space="0" w:color="B7B7B7"/>
              <w:left w:val="single" w:sz="6" w:space="0" w:color="B7B7B7"/>
              <w:bottom w:val="single" w:sz="6" w:space="0" w:color="B7B7B7"/>
              <w:right w:val="single" w:sz="6" w:space="0" w:color="B7B7B7"/>
            </w:tcBorders>
            <w:vAlign w:val="center"/>
          </w:tcPr>
          <w:p w14:paraId="19C35573" w14:textId="77777777" w:rsidR="00A83B58" w:rsidRDefault="00000000">
            <w:pPr>
              <w:spacing w:after="0" w:line="240" w:lineRule="auto"/>
              <w:jc w:val="left"/>
            </w:pPr>
            <w:r>
              <w:rPr>
                <w:rFonts w:eastAsia="Times New Roman"/>
                <w:sz w:val="15"/>
              </w:rPr>
              <w:t>Run RagApiClient parsing test.</w:t>
            </w:r>
          </w:p>
        </w:tc>
        <w:tc>
          <w:tcPr>
            <w:tcW w:w="1881" w:type="dxa"/>
            <w:tcBorders>
              <w:top w:val="single" w:sz="6" w:space="0" w:color="B7B7B7"/>
              <w:left w:val="single" w:sz="6" w:space="0" w:color="B7B7B7"/>
              <w:bottom w:val="single" w:sz="6" w:space="0" w:color="B7B7B7"/>
              <w:right w:val="single" w:sz="6" w:space="0" w:color="B7B7B7"/>
            </w:tcBorders>
            <w:vAlign w:val="center"/>
          </w:tcPr>
          <w:p w14:paraId="75B1DDE3" w14:textId="77777777" w:rsidR="00A83B58" w:rsidRDefault="00000000">
            <w:pPr>
              <w:spacing w:after="0" w:line="240" w:lineRule="auto"/>
              <w:jc w:val="left"/>
            </w:pPr>
            <w:r>
              <w:rPr>
                <w:rFonts w:eastAsia="Times New Roman"/>
                <w:sz w:val="15"/>
              </w:rPr>
              <w:t>Answer and citation fields map to typed Flutter models.</w:t>
            </w:r>
          </w:p>
        </w:tc>
      </w:tr>
    </w:tbl>
    <w:p w14:paraId="10BF5503" w14:textId="77777777" w:rsidR="00A83B58" w:rsidRDefault="00A83B58">
      <w:pPr>
        <w:spacing w:after="0"/>
      </w:pPr>
    </w:p>
    <w:p w14:paraId="172D19C7" w14:textId="77777777" w:rsidR="00A83B58" w:rsidRDefault="00000000">
      <w:pPr>
        <w:pStyle w:val="Caption"/>
        <w:spacing w:before="60" w:after="160"/>
        <w:rPr>
          <w:rFonts w:eastAsia="Times New Roman"/>
        </w:rPr>
      </w:pPr>
      <w:r>
        <w:rPr>
          <w:rFonts w:eastAsia="Times New Roman"/>
        </w:rPr>
        <w:t>Table 10. Representative test cases</w:t>
      </w:r>
    </w:p>
    <w:p w14:paraId="51163BE7" w14:textId="35FD32F4" w:rsidR="00CE5F31" w:rsidRDefault="00CE5F31" w:rsidP="00CE5F31">
      <w:pPr>
        <w:pStyle w:val="Heading3"/>
        <w:jc w:val="left"/>
      </w:pPr>
      <w:r w:rsidRPr="00CE5F31">
        <w:rPr>
          <w:lang w:val="vi-VN"/>
        </w:rPr>
        <w:t>3.3.2. Test results and analysis</w:t>
      </w:r>
    </w:p>
    <w:p w14:paraId="6EFDE3A6" w14:textId="0C2DB8C6" w:rsidR="00CE5F31" w:rsidRPr="00CE5F31" w:rsidRDefault="00CE5F31" w:rsidP="00602E12">
      <w:pPr>
        <w:ind w:firstLine="720"/>
        <w:rPr>
          <w:rFonts w:eastAsia="Times New Roman"/>
        </w:rPr>
      </w:pPr>
      <w:r w:rsidRPr="00CE5F31">
        <w:rPr>
          <w:rFonts w:eastAsia="Times New Roman"/>
        </w:rPr>
        <w:t>The selected automated tests and end-to-end workflow scenarios were executed on the implemented system. All evaluated scenarios completed successfully. The results confirm that the principal document-ingestion lifecycle, retrieval eligibility policy, answer-generation workflow, Flutter API integration, and administration frontend build operate according to the specified requirements.</w:t>
      </w:r>
    </w:p>
    <w:p w14:paraId="4A579738" w14:textId="43E2374B" w:rsidR="0096164A" w:rsidRPr="00CE5F31" w:rsidRDefault="00CE5F31" w:rsidP="001736C7">
      <w:pPr>
        <w:ind w:firstLine="720"/>
        <w:rPr>
          <w:rFonts w:eastAsia="Times New Roman"/>
        </w:rPr>
      </w:pPr>
      <w:r w:rsidRPr="00CE5F31">
        <w:rPr>
          <w:rFonts w:eastAsia="Times New Roman"/>
        </w:rPr>
        <w:t>The administrative workflow was verified from canonical Markdown upload through review, chunk preview, indexing, and publication. The student-facing workflow successfully returned grounded Vietnamese answers with traceable citations. Eligibility testing confirmed that document versions that had not been published were excluded from retrieval. Deindexing also removed the corresponding PostgreSQL chunk records and Qdrant vectors as expected.</w:t>
      </w:r>
    </w:p>
    <w:tbl>
      <w:tblPr>
        <w:tblStyle w:val="TableGrid"/>
        <w:tblW w:w="0" w:type="auto"/>
        <w:tblLook w:val="04A0" w:firstRow="1" w:lastRow="0" w:firstColumn="1" w:lastColumn="0" w:noHBand="0" w:noVBand="1"/>
      </w:tblPr>
      <w:tblGrid>
        <w:gridCol w:w="1615"/>
        <w:gridCol w:w="3209"/>
        <w:gridCol w:w="4214"/>
        <w:gridCol w:w="583"/>
      </w:tblGrid>
      <w:tr w:rsidR="001736C7" w:rsidRPr="00602E12" w14:paraId="00B74394" w14:textId="77777777" w:rsidTr="001736C7">
        <w:trPr>
          <w:trHeight w:val="57"/>
        </w:trPr>
        <w:tc>
          <w:tcPr>
            <w:tcW w:w="0" w:type="auto"/>
            <w:shd w:val="clear" w:color="auto" w:fill="1F4E79"/>
            <w:hideMark/>
          </w:tcPr>
          <w:p w14:paraId="5EE667C2" w14:textId="77777777" w:rsidR="00602E12" w:rsidRPr="00602E12" w:rsidRDefault="00602E12" w:rsidP="00602E12">
            <w:pPr>
              <w:spacing w:after="0" w:line="240" w:lineRule="auto"/>
              <w:jc w:val="left"/>
              <w:rPr>
                <w:rFonts w:eastAsia="Times New Roman"/>
                <w:color w:val="FFFFFF" w:themeColor="background1"/>
                <w:sz w:val="15"/>
              </w:rPr>
            </w:pPr>
            <w:r w:rsidRPr="00602E12">
              <w:rPr>
                <w:rFonts w:eastAsia="Times New Roman"/>
                <w:color w:val="FFFFFF" w:themeColor="background1"/>
                <w:sz w:val="15"/>
              </w:rPr>
              <w:t>Verification item</w:t>
            </w:r>
          </w:p>
        </w:tc>
        <w:tc>
          <w:tcPr>
            <w:tcW w:w="0" w:type="auto"/>
            <w:shd w:val="clear" w:color="auto" w:fill="1F4E79"/>
            <w:hideMark/>
          </w:tcPr>
          <w:p w14:paraId="4827675A" w14:textId="77777777" w:rsidR="00602E12" w:rsidRPr="00602E12" w:rsidRDefault="00602E12" w:rsidP="00602E12">
            <w:pPr>
              <w:spacing w:after="0" w:line="240" w:lineRule="auto"/>
              <w:jc w:val="left"/>
              <w:rPr>
                <w:rFonts w:eastAsia="Times New Roman"/>
                <w:color w:val="FFFFFF" w:themeColor="background1"/>
                <w:sz w:val="15"/>
              </w:rPr>
            </w:pPr>
            <w:r w:rsidRPr="00602E12">
              <w:rPr>
                <w:rFonts w:eastAsia="Times New Roman"/>
                <w:color w:val="FFFFFF" w:themeColor="background1"/>
                <w:sz w:val="15"/>
              </w:rPr>
              <w:t>Test procedure</w:t>
            </w:r>
          </w:p>
        </w:tc>
        <w:tc>
          <w:tcPr>
            <w:tcW w:w="0" w:type="auto"/>
            <w:shd w:val="clear" w:color="auto" w:fill="1F4E79"/>
            <w:hideMark/>
          </w:tcPr>
          <w:p w14:paraId="2AB4B46C" w14:textId="77777777" w:rsidR="00602E12" w:rsidRPr="00602E12" w:rsidRDefault="00602E12" w:rsidP="00602E12">
            <w:pPr>
              <w:spacing w:after="0" w:line="240" w:lineRule="auto"/>
              <w:jc w:val="left"/>
              <w:rPr>
                <w:rFonts w:eastAsia="Times New Roman"/>
                <w:color w:val="FFFFFF" w:themeColor="background1"/>
                <w:sz w:val="15"/>
              </w:rPr>
            </w:pPr>
            <w:r w:rsidRPr="00602E12">
              <w:rPr>
                <w:rFonts w:eastAsia="Times New Roman"/>
                <w:color w:val="FFFFFF" w:themeColor="background1"/>
                <w:sz w:val="15"/>
              </w:rPr>
              <w:t>Actual result</w:t>
            </w:r>
          </w:p>
        </w:tc>
        <w:tc>
          <w:tcPr>
            <w:tcW w:w="0" w:type="auto"/>
            <w:shd w:val="clear" w:color="auto" w:fill="1F4E79"/>
            <w:hideMark/>
          </w:tcPr>
          <w:p w14:paraId="717A6D12" w14:textId="77777777" w:rsidR="00602E12" w:rsidRPr="00602E12" w:rsidRDefault="00602E12" w:rsidP="00602E12">
            <w:pPr>
              <w:spacing w:after="0" w:line="240" w:lineRule="auto"/>
              <w:jc w:val="left"/>
              <w:rPr>
                <w:rFonts w:eastAsia="Times New Roman"/>
                <w:color w:val="FFFFFF" w:themeColor="background1"/>
                <w:sz w:val="15"/>
              </w:rPr>
            </w:pPr>
            <w:r w:rsidRPr="00602E12">
              <w:rPr>
                <w:rFonts w:eastAsia="Times New Roman"/>
                <w:color w:val="FFFFFF" w:themeColor="background1"/>
                <w:sz w:val="15"/>
              </w:rPr>
              <w:t>Status</w:t>
            </w:r>
          </w:p>
        </w:tc>
      </w:tr>
      <w:tr w:rsidR="00602E12" w:rsidRPr="00602E12" w14:paraId="34C49BDD" w14:textId="77777777" w:rsidTr="00BF7FE9">
        <w:trPr>
          <w:trHeight w:val="57"/>
        </w:trPr>
        <w:tc>
          <w:tcPr>
            <w:tcW w:w="0" w:type="auto"/>
            <w:hideMark/>
          </w:tcPr>
          <w:p w14:paraId="11A837F2"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TC-01 – Valid student question</w:t>
            </w:r>
          </w:p>
        </w:tc>
        <w:tc>
          <w:tcPr>
            <w:tcW w:w="0" w:type="auto"/>
            <w:hideMark/>
          </w:tcPr>
          <w:p w14:paraId="7D76F4B6"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Submit a valid Vietnamese question to POST /api/v1/rag/answer.</w:t>
            </w:r>
          </w:p>
        </w:tc>
        <w:tc>
          <w:tcPr>
            <w:tcW w:w="0" w:type="auto"/>
            <w:hideMark/>
          </w:tcPr>
          <w:p w14:paraId="5796DF7E"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The API returned HTTP 200, should_search = true, a grounded answer, and non-empty citations.</w:t>
            </w:r>
          </w:p>
        </w:tc>
        <w:tc>
          <w:tcPr>
            <w:tcW w:w="0" w:type="auto"/>
            <w:hideMark/>
          </w:tcPr>
          <w:p w14:paraId="5208C043"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5D738CC1" w14:textId="77777777" w:rsidTr="00BF7FE9">
        <w:trPr>
          <w:trHeight w:val="57"/>
        </w:trPr>
        <w:tc>
          <w:tcPr>
            <w:tcW w:w="0" w:type="auto"/>
            <w:hideMark/>
          </w:tcPr>
          <w:p w14:paraId="759C38BC"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TC-03 – Eligibility enforcement</w:t>
            </w:r>
          </w:p>
        </w:tc>
        <w:tc>
          <w:tcPr>
            <w:tcW w:w="0" w:type="auto"/>
            <w:hideMark/>
          </w:tcPr>
          <w:p w14:paraId="05398122"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Ask a question whose evidence exists only in an approved but unpublished version.</w:t>
            </w:r>
          </w:p>
        </w:tc>
        <w:tc>
          <w:tcPr>
            <w:tcW w:w="0" w:type="auto"/>
            <w:hideMark/>
          </w:tcPr>
          <w:p w14:paraId="0A1B9A25"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The unpublished version was excluded and did not appear in the returned citations.</w:t>
            </w:r>
          </w:p>
        </w:tc>
        <w:tc>
          <w:tcPr>
            <w:tcW w:w="0" w:type="auto"/>
            <w:hideMark/>
          </w:tcPr>
          <w:p w14:paraId="5FF53809"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1D4E0DDF" w14:textId="77777777" w:rsidTr="00BF7FE9">
        <w:trPr>
          <w:trHeight w:val="57"/>
        </w:trPr>
        <w:tc>
          <w:tcPr>
            <w:tcW w:w="0" w:type="auto"/>
            <w:hideMark/>
          </w:tcPr>
          <w:p w14:paraId="34EBC000"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TC-04 – Upload validation</w:t>
            </w:r>
          </w:p>
        </w:tc>
        <w:tc>
          <w:tcPr>
            <w:tcW w:w="0" w:type="auto"/>
            <w:hideMark/>
          </w:tcPr>
          <w:p w14:paraId="53318B74"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Upload a non-Markdown file as canonical content.</w:t>
            </w:r>
          </w:p>
        </w:tc>
        <w:tc>
          <w:tcPr>
            <w:tcW w:w="0" w:type="auto"/>
            <w:hideMark/>
          </w:tcPr>
          <w:p w14:paraId="2EBFB79C"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The backend rejected the upload and returned a validation error with a user-readable message.</w:t>
            </w:r>
          </w:p>
        </w:tc>
        <w:tc>
          <w:tcPr>
            <w:tcW w:w="0" w:type="auto"/>
            <w:hideMark/>
          </w:tcPr>
          <w:p w14:paraId="0BF3A6AE"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591C9374" w14:textId="77777777" w:rsidTr="00BF7FE9">
        <w:trPr>
          <w:trHeight w:val="57"/>
        </w:trPr>
        <w:tc>
          <w:tcPr>
            <w:tcW w:w="0" w:type="auto"/>
            <w:hideMark/>
          </w:tcPr>
          <w:p w14:paraId="5676E160"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TC-06 – Chunk preview</w:t>
            </w:r>
          </w:p>
        </w:tc>
        <w:tc>
          <w:tcPr>
            <w:tcW w:w="0" w:type="auto"/>
            <w:hideMark/>
          </w:tcPr>
          <w:p w14:paraId="29B11703"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Request chunk preview for an approved canonical Markdown version.</w:t>
            </w:r>
          </w:p>
        </w:tc>
        <w:tc>
          <w:tcPr>
            <w:tcW w:w="0" w:type="auto"/>
            <w:hideMark/>
          </w:tcPr>
          <w:p w14:paraId="09CCA097"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Parent and child chunks were generated with stable chunk keys, heading paths, and page ranges.</w:t>
            </w:r>
          </w:p>
        </w:tc>
        <w:tc>
          <w:tcPr>
            <w:tcW w:w="0" w:type="auto"/>
            <w:hideMark/>
          </w:tcPr>
          <w:p w14:paraId="0A3973CF"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288C3378" w14:textId="77777777" w:rsidTr="00BF7FE9">
        <w:trPr>
          <w:trHeight w:val="57"/>
        </w:trPr>
        <w:tc>
          <w:tcPr>
            <w:tcW w:w="0" w:type="auto"/>
            <w:hideMark/>
          </w:tcPr>
          <w:p w14:paraId="3851BF61"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TC-07 – Index and publish</w:t>
            </w:r>
          </w:p>
        </w:tc>
        <w:tc>
          <w:tcPr>
            <w:tcW w:w="0" w:type="auto"/>
            <w:hideMark/>
          </w:tcPr>
          <w:p w14:paraId="3327B7D8"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Start indexing, monitor the ingestion job, and publish the indexed version.</w:t>
            </w:r>
          </w:p>
        </w:tc>
        <w:tc>
          <w:tcPr>
            <w:tcW w:w="0" w:type="auto"/>
            <w:hideMark/>
          </w:tcPr>
          <w:p w14:paraId="15C49783"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PostgreSQL chunk records and Qdrant vectors were created; the ingestion job completed and the version became published.</w:t>
            </w:r>
          </w:p>
        </w:tc>
        <w:tc>
          <w:tcPr>
            <w:tcW w:w="0" w:type="auto"/>
            <w:hideMark/>
          </w:tcPr>
          <w:p w14:paraId="31F53F5A"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5D30A990" w14:textId="77777777" w:rsidTr="00BF7FE9">
        <w:trPr>
          <w:trHeight w:val="57"/>
        </w:trPr>
        <w:tc>
          <w:tcPr>
            <w:tcW w:w="0" w:type="auto"/>
            <w:hideMark/>
          </w:tcPr>
          <w:p w14:paraId="259F38EB"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TC-08 – Deindex consistency</w:t>
            </w:r>
          </w:p>
        </w:tc>
        <w:tc>
          <w:tcPr>
            <w:tcW w:w="0" w:type="auto"/>
            <w:hideMark/>
          </w:tcPr>
          <w:p w14:paraId="68575D4B"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Unpublish and deindex an indexed document version.</w:t>
            </w:r>
          </w:p>
        </w:tc>
        <w:tc>
          <w:tcPr>
            <w:tcW w:w="0" w:type="auto"/>
            <w:hideMark/>
          </w:tcPr>
          <w:p w14:paraId="7AA302D9"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Related PostgreSQL chunks and Qdrant vectors were removed; the version returned to the non-indexed state.</w:t>
            </w:r>
          </w:p>
        </w:tc>
        <w:tc>
          <w:tcPr>
            <w:tcW w:w="0" w:type="auto"/>
            <w:hideMark/>
          </w:tcPr>
          <w:p w14:paraId="5AB141A8"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5AA94B58" w14:textId="77777777" w:rsidTr="00BF7FE9">
        <w:trPr>
          <w:trHeight w:val="57"/>
        </w:trPr>
        <w:tc>
          <w:tcPr>
            <w:tcW w:w="0" w:type="auto"/>
            <w:hideMark/>
          </w:tcPr>
          <w:p w14:paraId="2EE5E9DB"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Flutter automated tests</w:t>
            </w:r>
          </w:p>
        </w:tc>
        <w:tc>
          <w:tcPr>
            <w:tcW w:w="0" w:type="auto"/>
            <w:hideMark/>
          </w:tcPr>
          <w:p w14:paraId="454949A7"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Execute the Flutter API-client and widget test suites.</w:t>
            </w:r>
          </w:p>
        </w:tc>
        <w:tc>
          <w:tcPr>
            <w:tcW w:w="0" w:type="auto"/>
            <w:hideMark/>
          </w:tcPr>
          <w:p w14:paraId="279B765E"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All executed Flutter tests completed successfully.</w:t>
            </w:r>
          </w:p>
        </w:tc>
        <w:tc>
          <w:tcPr>
            <w:tcW w:w="0" w:type="auto"/>
            <w:hideMark/>
          </w:tcPr>
          <w:p w14:paraId="1218C0CE"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r w:rsidR="00602E12" w:rsidRPr="00602E12" w14:paraId="19CC7AA4" w14:textId="77777777" w:rsidTr="00BF7FE9">
        <w:trPr>
          <w:trHeight w:val="57"/>
        </w:trPr>
        <w:tc>
          <w:tcPr>
            <w:tcW w:w="0" w:type="auto"/>
            <w:hideMark/>
          </w:tcPr>
          <w:p w14:paraId="2BBC44C3"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Administration frontend build</w:t>
            </w:r>
          </w:p>
        </w:tc>
        <w:tc>
          <w:tcPr>
            <w:tcW w:w="0" w:type="auto"/>
            <w:hideMark/>
          </w:tcPr>
          <w:p w14:paraId="70A6C5DA"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Execute the production build command for the React administration interface.</w:t>
            </w:r>
          </w:p>
        </w:tc>
        <w:tc>
          <w:tcPr>
            <w:tcW w:w="0" w:type="auto"/>
            <w:hideMark/>
          </w:tcPr>
          <w:p w14:paraId="4901344E"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The Vite production build completed without compilation errors.</w:t>
            </w:r>
          </w:p>
        </w:tc>
        <w:tc>
          <w:tcPr>
            <w:tcW w:w="0" w:type="auto"/>
            <w:hideMark/>
          </w:tcPr>
          <w:p w14:paraId="4E4074C5" w14:textId="77777777" w:rsidR="00602E12" w:rsidRPr="00602E12" w:rsidRDefault="00602E12" w:rsidP="00602E12">
            <w:pPr>
              <w:spacing w:after="0" w:line="240" w:lineRule="auto"/>
              <w:jc w:val="left"/>
              <w:rPr>
                <w:rFonts w:eastAsia="Times New Roman"/>
                <w:sz w:val="15"/>
              </w:rPr>
            </w:pPr>
            <w:r w:rsidRPr="00602E12">
              <w:rPr>
                <w:rFonts w:eastAsia="Times New Roman"/>
                <w:sz w:val="15"/>
              </w:rPr>
              <w:t>Pass</w:t>
            </w:r>
          </w:p>
        </w:tc>
      </w:tr>
    </w:tbl>
    <w:p w14:paraId="5F181609" w14:textId="77777777" w:rsidR="00CE5F31" w:rsidRDefault="00CE5F31" w:rsidP="00602E12">
      <w:pPr>
        <w:spacing w:after="0" w:line="240" w:lineRule="auto"/>
        <w:jc w:val="left"/>
        <w:rPr>
          <w:rFonts w:eastAsia="Times New Roman"/>
          <w:sz w:val="15"/>
        </w:rPr>
      </w:pPr>
    </w:p>
    <w:p w14:paraId="2D2D2D7C" w14:textId="59D19EEC" w:rsidR="00E75EE3" w:rsidRPr="00E75EE3" w:rsidRDefault="00E75EE3" w:rsidP="000E79FA">
      <w:pPr>
        <w:pStyle w:val="Caption"/>
      </w:pPr>
      <w:r w:rsidRPr="00E75EE3">
        <w:t>Table 11. Test execution results</w:t>
      </w:r>
    </w:p>
    <w:p w14:paraId="6F797CEF" w14:textId="77777777" w:rsidR="00A83B58" w:rsidRDefault="00000000">
      <w:pPr>
        <w:pStyle w:val="Heading1"/>
      </w:pPr>
      <w:bookmarkStart w:id="52" w:name="_Toc236927636"/>
      <w:r>
        <w:lastRenderedPageBreak/>
        <w:t>CHAPTER 4: CONCLUSION</w:t>
      </w:r>
      <w:bookmarkEnd w:id="52"/>
    </w:p>
    <w:p w14:paraId="22BAC5BA" w14:textId="77777777" w:rsidR="00A83B58" w:rsidRDefault="00000000">
      <w:pPr>
        <w:pStyle w:val="Heading2"/>
      </w:pPr>
      <w:bookmarkStart w:id="53" w:name="_Toc236927637"/>
      <w:r>
        <w:t>4.1. ACHIEVED OUTCOMES</w:t>
      </w:r>
      <w:bookmarkEnd w:id="53"/>
    </w:p>
    <w:p w14:paraId="72402F6F" w14:textId="77777777" w:rsidR="00A83B58" w:rsidRDefault="00000000">
      <w:pPr>
        <w:ind w:firstLine="567"/>
      </w:pPr>
      <w:r>
        <w:rPr>
          <w:rFonts w:eastAsia="Times New Roman"/>
        </w:rPr>
        <w:t>The project establishes an end-to-end foundation for a CTU administrative procedure chatbot. The installed source separates student interaction, administrative document governance, backend orchestration, relational metadata, dense vector search, object storage, and language-model generation. The student application can submit questions and display citations, while the administration interface supports the principal stages of canonical-document ingestion and document-version maintenance.</w:t>
      </w:r>
    </w:p>
    <w:p w14:paraId="23689E60" w14:textId="77777777" w:rsidR="00A83B58" w:rsidRDefault="00000000">
      <w:pPr>
        <w:ind w:firstLine="567"/>
      </w:pPr>
      <w:r>
        <w:rPr>
          <w:rFonts w:eastAsia="Times New Roman"/>
        </w:rPr>
        <w:t>The backend implements structural parent-child chunking, BGE-M3 embedding integration, dense and sparse retrieval, RRF fusion, optional semantic reranking, structural context expansion, grounded generation, and backend-constructed citations. The eligibility policy prevents unapproved or unpublished versions from entering student answers. These outcomes address the project objective of improving access to administrative information without removing the need for authoritative source documents.</w:t>
      </w:r>
    </w:p>
    <w:p w14:paraId="7F9095D3" w14:textId="77777777" w:rsidR="00A83B58" w:rsidRDefault="00000000">
      <w:pPr>
        <w:pStyle w:val="Heading2"/>
      </w:pPr>
      <w:bookmarkStart w:id="54" w:name="_Toc236927638"/>
      <w:r>
        <w:t>4.2. LIMITATIONS</w:t>
      </w:r>
      <w:bookmarkEnd w:id="54"/>
    </w:p>
    <w:p w14:paraId="68D0AE65" w14:textId="79ECC04F" w:rsidR="00A83B58" w:rsidRDefault="00924B57">
      <w:pPr>
        <w:ind w:firstLine="567"/>
      </w:pPr>
      <w:r w:rsidRPr="00924B57">
        <w:rPr>
          <w:rFonts w:eastAsia="Times New Roman"/>
        </w:rPr>
        <w:t>OCR and parsing remain external to the backend. Authentication and full role-based authorization are not yet complete. The quality of an answer also depends on document coverage, metadata accuracy, chunk structure, and the availability of relevant approved sources</w:t>
      </w:r>
      <w:r>
        <w:rPr>
          <w:rFonts w:eastAsia="Times New Roman"/>
        </w:rPr>
        <w:t>.</w:t>
      </w:r>
    </w:p>
    <w:p w14:paraId="28BF4484" w14:textId="77777777" w:rsidR="00A83B58" w:rsidRDefault="00000000">
      <w:pPr>
        <w:pStyle w:val="Heading2"/>
      </w:pPr>
      <w:bookmarkStart w:id="55" w:name="_Toc236927639"/>
      <w:r>
        <w:t>4.3. FUTURE WORK</w:t>
      </w:r>
      <w:bookmarkEnd w:id="55"/>
    </w:p>
    <w:p w14:paraId="4CB43E0A" w14:textId="77777777" w:rsidR="00A83B58" w:rsidRDefault="00000000" w:rsidP="001A280D">
      <w:pPr>
        <w:pStyle w:val="ListBullet"/>
        <w:numPr>
          <w:ilvl w:val="0"/>
          <w:numId w:val="8"/>
        </w:numPr>
        <w:spacing w:after="60" w:line="300" w:lineRule="auto"/>
      </w:pPr>
      <w:r>
        <w:rPr>
          <w:rFonts w:eastAsia="Times New Roman"/>
        </w:rPr>
        <w:t>Add authentication, authorization, audit logs, and production secret management.</w:t>
      </w:r>
    </w:p>
    <w:p w14:paraId="39BCE76A" w14:textId="77777777" w:rsidR="00A83B58" w:rsidRDefault="00000000" w:rsidP="001A280D">
      <w:pPr>
        <w:pStyle w:val="ListBullet"/>
        <w:numPr>
          <w:ilvl w:val="0"/>
          <w:numId w:val="8"/>
        </w:numPr>
        <w:spacing w:after="60" w:line="300" w:lineRule="auto"/>
      </w:pPr>
      <w:r>
        <w:rPr>
          <w:rFonts w:eastAsia="Times New Roman"/>
        </w:rPr>
        <w:t>Move indexing to a restart-safe task queue with retry, cancellation, and idempotency controls.</w:t>
      </w:r>
    </w:p>
    <w:p w14:paraId="1F06A8EC" w14:textId="77777777" w:rsidR="00A83B58" w:rsidRDefault="00000000" w:rsidP="001A280D">
      <w:pPr>
        <w:pStyle w:val="ListBullet"/>
        <w:numPr>
          <w:ilvl w:val="0"/>
          <w:numId w:val="8"/>
        </w:numPr>
        <w:spacing w:after="60" w:line="300" w:lineRule="auto"/>
      </w:pPr>
      <w:r>
        <w:rPr>
          <w:rFonts w:eastAsia="Times New Roman"/>
        </w:rPr>
        <w:t>Create a curated Vietnamese evaluation set for retrieval recall, citation precision, answer faithfulness, and no-answer behavior.</w:t>
      </w:r>
    </w:p>
    <w:p w14:paraId="5D8B3049" w14:textId="77777777" w:rsidR="00A83B58" w:rsidRDefault="00000000" w:rsidP="001A280D">
      <w:pPr>
        <w:pStyle w:val="ListBullet"/>
        <w:numPr>
          <w:ilvl w:val="0"/>
          <w:numId w:val="8"/>
        </w:numPr>
        <w:spacing w:after="60" w:line="300" w:lineRule="auto"/>
      </w:pPr>
      <w:r>
        <w:rPr>
          <w:rFonts w:eastAsia="Times New Roman"/>
        </w:rPr>
        <w:t>Add conversation memory with bounded history and summarization while preserving question-level source grounding.</w:t>
      </w:r>
    </w:p>
    <w:p w14:paraId="3FC85675" w14:textId="77777777" w:rsidR="00A83B58" w:rsidRDefault="00000000" w:rsidP="001A280D">
      <w:pPr>
        <w:pStyle w:val="ListBullet"/>
        <w:numPr>
          <w:ilvl w:val="0"/>
          <w:numId w:val="9"/>
        </w:numPr>
        <w:spacing w:after="60" w:line="300" w:lineRule="auto"/>
      </w:pPr>
      <w:r>
        <w:rPr>
          <w:rFonts w:eastAsia="Times New Roman"/>
        </w:rPr>
        <w:t>Improve metadata-aware retrieval, version conflict handling, reranker evaluation, and structured answer templates for procedures.</w:t>
      </w:r>
    </w:p>
    <w:p w14:paraId="03A99C9A" w14:textId="77777777" w:rsidR="00A83B58" w:rsidRDefault="00000000" w:rsidP="001A280D">
      <w:pPr>
        <w:pStyle w:val="ListBullet"/>
        <w:numPr>
          <w:ilvl w:val="0"/>
          <w:numId w:val="9"/>
        </w:numPr>
        <w:spacing w:after="60" w:line="300" w:lineRule="auto"/>
      </w:pPr>
      <w:r>
        <w:rPr>
          <w:rFonts w:eastAsia="Times New Roman"/>
        </w:rPr>
        <w:lastRenderedPageBreak/>
        <w:t>Add monitoring, tracing, rate limiting, backups, Qdrant snapshots, and disaster-recovery procedures.</w:t>
      </w:r>
    </w:p>
    <w:p w14:paraId="1CE9681C" w14:textId="77777777" w:rsidR="00A83B58" w:rsidRDefault="00000000" w:rsidP="001A280D">
      <w:pPr>
        <w:pStyle w:val="ListBullet"/>
        <w:numPr>
          <w:ilvl w:val="0"/>
          <w:numId w:val="9"/>
        </w:numPr>
        <w:spacing w:after="60" w:line="300" w:lineRule="auto"/>
      </w:pPr>
      <w:r>
        <w:rPr>
          <w:rFonts w:eastAsia="Times New Roman"/>
        </w:rPr>
        <w:t>Expand the governed document corpus and establish a recurring review process with responsible CTU units.</w:t>
      </w:r>
    </w:p>
    <w:p w14:paraId="414BBB6F" w14:textId="77777777" w:rsidR="00A83B58" w:rsidRDefault="00000000">
      <w:pPr>
        <w:pStyle w:val="Heading1"/>
      </w:pPr>
      <w:bookmarkStart w:id="56" w:name="_Toc236927640"/>
      <w:r>
        <w:lastRenderedPageBreak/>
        <w:t>REFERENCES</w:t>
      </w:r>
      <w:bookmarkEnd w:id="56"/>
    </w:p>
    <w:p w14:paraId="1162732F" w14:textId="77777777" w:rsidR="00A83B58" w:rsidRDefault="00000000">
      <w:pPr>
        <w:spacing w:after="100" w:line="276" w:lineRule="auto"/>
        <w:ind w:left="454" w:hanging="454"/>
      </w:pPr>
      <w:r>
        <w:rPr>
          <w:rFonts w:eastAsia="Times New Roman"/>
          <w:sz w:val="23"/>
        </w:rPr>
        <w:t>[1] P. Lewis et al., “Retrieval-Augmented Generation for Knowledge-Intensive NLP Tasks,” in Advances in Neural Information Processing Systems 33, 2020, pp. 9459–9474.</w:t>
      </w:r>
    </w:p>
    <w:p w14:paraId="08E98E18" w14:textId="77777777" w:rsidR="00A83B58" w:rsidRDefault="00000000">
      <w:pPr>
        <w:spacing w:after="100" w:line="276" w:lineRule="auto"/>
        <w:ind w:left="454" w:hanging="454"/>
      </w:pPr>
      <w:r>
        <w:rPr>
          <w:rFonts w:eastAsia="Times New Roman"/>
          <w:sz w:val="23"/>
        </w:rPr>
        <w:t>[2] Y. Gao et al., “Retrieval-Augmented Generation for Large Language Models: A Survey,” arXiv:2312.10997, 2023.</w:t>
      </w:r>
    </w:p>
    <w:p w14:paraId="02FCF528" w14:textId="77777777" w:rsidR="00A83B58" w:rsidRDefault="00000000">
      <w:pPr>
        <w:spacing w:after="100" w:line="276" w:lineRule="auto"/>
        <w:ind w:left="454" w:hanging="454"/>
      </w:pPr>
      <w:r>
        <w:rPr>
          <w:rFonts w:eastAsia="Times New Roman"/>
          <w:sz w:val="23"/>
        </w:rPr>
        <w:t>[3] J. Chen, S. Xiao, P. Zhang, K. Luo, D. Lian, and Z. Liu, “BGE M3-Embedding: Multi-Lingual, Multi-Functionality, Multi-Granularity Text Embeddings Through Self-Knowledge Distillation,” arXiv:2402.03216, 2024.</w:t>
      </w:r>
    </w:p>
    <w:p w14:paraId="3D55A91E" w14:textId="77777777" w:rsidR="00A83B58" w:rsidRDefault="00000000">
      <w:pPr>
        <w:spacing w:after="100" w:line="276" w:lineRule="auto"/>
        <w:ind w:left="454" w:hanging="454"/>
      </w:pPr>
      <w:r>
        <w:rPr>
          <w:rFonts w:eastAsia="Times New Roman"/>
          <w:sz w:val="23"/>
        </w:rPr>
        <w:t>[4] G. V. Cormack, C. L. A. Clarke, and S. Büttcher, “Reciprocal Rank Fusion Outperforms Condorcet and Individual Rank Learning Methods,” in Proc. 32nd Int. ACM SIGIR Conf. Research and Development in Information Retrieval, 2009, pp. 758–759, doi: 10.1145/1571941.1572114.</w:t>
      </w:r>
    </w:p>
    <w:p w14:paraId="1A45B679" w14:textId="77777777" w:rsidR="00A83B58" w:rsidRDefault="00000000">
      <w:pPr>
        <w:spacing w:after="100" w:line="276" w:lineRule="auto"/>
        <w:ind w:left="454" w:hanging="454"/>
      </w:pPr>
      <w:r>
        <w:rPr>
          <w:rFonts w:eastAsia="Times New Roman"/>
          <w:sz w:val="23"/>
        </w:rPr>
        <w:t>[5] FastAPI, “FastAPI Documentation,” 2026. [Online]. Available: https://fastapi.tiangolo.com/. [Accessed: Aug. 1, 2026].</w:t>
      </w:r>
    </w:p>
    <w:p w14:paraId="7F7610E0" w14:textId="77777777" w:rsidR="00A83B58" w:rsidRDefault="00000000">
      <w:pPr>
        <w:spacing w:after="100" w:line="276" w:lineRule="auto"/>
        <w:ind w:left="454" w:hanging="454"/>
      </w:pPr>
      <w:r>
        <w:rPr>
          <w:rFonts w:eastAsia="Times New Roman"/>
          <w:sz w:val="23"/>
        </w:rPr>
        <w:t>[6] PostgreSQL Global Development Group, “PostgreSQL 17 Documentation,” 2026. [Online]. Available: https://www.postgresql.org/docs/17/. [Accessed: Aug. 1, 2026].</w:t>
      </w:r>
    </w:p>
    <w:p w14:paraId="6F72682B" w14:textId="77777777" w:rsidR="00A83B58" w:rsidRDefault="00000000">
      <w:pPr>
        <w:spacing w:after="100" w:line="276" w:lineRule="auto"/>
        <w:ind w:left="454" w:hanging="454"/>
      </w:pPr>
      <w:r>
        <w:rPr>
          <w:rFonts w:eastAsia="Times New Roman"/>
          <w:sz w:val="23"/>
        </w:rPr>
        <w:t>[7] Qdrant, “Qdrant Documentation,” 2026. [Online]. Available: https://qdrant.tech/documentation/. [Accessed: Aug. 1, 2026].</w:t>
      </w:r>
    </w:p>
    <w:p w14:paraId="13133123" w14:textId="77777777" w:rsidR="00A83B58" w:rsidRDefault="00000000">
      <w:pPr>
        <w:spacing w:after="100" w:line="276" w:lineRule="auto"/>
        <w:ind w:left="454" w:hanging="454"/>
      </w:pPr>
      <w:r>
        <w:rPr>
          <w:rFonts w:eastAsia="Times New Roman"/>
          <w:sz w:val="23"/>
        </w:rPr>
        <w:t>[8] Google, “Flutter Documentation,” 2026. [Online]. Available: https://docs.flutter.dev/. [Accessed: Aug. 1, 2026].</w:t>
      </w:r>
    </w:p>
    <w:p w14:paraId="6250B466" w14:textId="77777777" w:rsidR="00A83B58" w:rsidRDefault="00000000">
      <w:pPr>
        <w:spacing w:after="100" w:line="276" w:lineRule="auto"/>
        <w:ind w:left="454" w:hanging="454"/>
      </w:pPr>
      <w:r>
        <w:rPr>
          <w:rFonts w:eastAsia="Times New Roman"/>
          <w:sz w:val="23"/>
        </w:rPr>
        <w:t>[9] Meta Platforms, Inc., “React Documentation,” 2026. [Online]. Available: https://react.dev/. [Accessed: Aug. 1, 2026].</w:t>
      </w:r>
    </w:p>
    <w:p w14:paraId="4D259F18" w14:textId="77777777" w:rsidR="00A83B58" w:rsidRDefault="00000000">
      <w:pPr>
        <w:spacing w:after="100" w:line="276" w:lineRule="auto"/>
        <w:ind w:left="454" w:hanging="454"/>
      </w:pPr>
      <w:r>
        <w:rPr>
          <w:rFonts w:eastAsia="Times New Roman"/>
          <w:sz w:val="23"/>
        </w:rPr>
        <w:t>[10] LangChain, “Text Splitters and Retrieval Documentation,” 2026. [Online]. Available: https://python.langchain.com/docs/. [Accessed: Aug. 1, 2026].</w:t>
      </w:r>
    </w:p>
    <w:p w14:paraId="37554718" w14:textId="77777777" w:rsidR="00A83B58" w:rsidRDefault="00000000">
      <w:pPr>
        <w:spacing w:after="100" w:line="276" w:lineRule="auto"/>
        <w:ind w:left="454" w:hanging="454"/>
      </w:pPr>
      <w:r>
        <w:rPr>
          <w:rFonts w:eastAsia="Times New Roman"/>
          <w:sz w:val="23"/>
        </w:rPr>
        <w:t>[11] Docker, Inc., “Docker Compose Documentation,” 2026. [Online]. Available: https://docs.docker.com/compose/. [Accessed: Aug. 1, 2026].</w:t>
      </w:r>
    </w:p>
    <w:p w14:paraId="5D95225B" w14:textId="77777777" w:rsidR="00A83B58" w:rsidRDefault="00000000">
      <w:pPr>
        <w:spacing w:after="100" w:line="276" w:lineRule="auto"/>
        <w:ind w:left="454" w:hanging="454"/>
      </w:pPr>
      <w:r>
        <w:rPr>
          <w:rFonts w:eastAsia="Times New Roman"/>
          <w:sz w:val="23"/>
        </w:rPr>
        <w:t>[12] Cloudflare, “Cloudflare R2 Documentation,” 2026. [Online]. Available: https://developers.cloudflare.com/r2/. [Accessed: Aug. 1, 2026].</w:t>
      </w:r>
    </w:p>
    <w:p w14:paraId="3D53F791" w14:textId="77777777" w:rsidR="00A83B58" w:rsidRDefault="00000000">
      <w:pPr>
        <w:pStyle w:val="Heading1"/>
      </w:pPr>
      <w:bookmarkStart w:id="57" w:name="_Toc236927641"/>
      <w:r>
        <w:lastRenderedPageBreak/>
        <w:t>APPENDICES</w:t>
      </w:r>
      <w:bookmarkEnd w:id="57"/>
    </w:p>
    <w:p w14:paraId="594D4ED7" w14:textId="77777777" w:rsidR="00A83B58" w:rsidRDefault="00000000">
      <w:pPr>
        <w:pStyle w:val="Heading2"/>
      </w:pPr>
      <w:bookmarkStart w:id="58" w:name="_Toc236927642"/>
      <w:r>
        <w:t>APPENDIX A. CONFIGURATION AND EXECUTION SUMMARY</w:t>
      </w:r>
      <w:bookmarkEnd w:id="58"/>
    </w:p>
    <w:p w14:paraId="16EC175B" w14:textId="67ECFD72" w:rsidR="00A83B58" w:rsidRDefault="00000000">
      <w:pPr>
        <w:pStyle w:val="Heading3"/>
      </w:pPr>
      <w:bookmarkStart w:id="59" w:name="_Toc236927643"/>
      <w:r>
        <w:t>A.</w:t>
      </w:r>
      <w:r w:rsidR="00333DD0">
        <w:t>1</w:t>
      </w:r>
      <w:r>
        <w:t>. Required environment groups</w:t>
      </w:r>
      <w:bookmarkEnd w:id="59"/>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A83B58" w14:paraId="60D44AD2"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A48C324" w14:textId="77777777" w:rsidR="00A83B58" w:rsidRDefault="00000000">
            <w:pPr>
              <w:spacing w:after="0" w:line="240" w:lineRule="auto"/>
              <w:jc w:val="center"/>
            </w:pPr>
            <w:r>
              <w:rPr>
                <w:rFonts w:eastAsia="Times New Roman"/>
                <w:b/>
                <w:color w:val="FFFFFF"/>
                <w:sz w:val="19"/>
              </w:rPr>
              <w:t>Configuration group</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473280D" w14:textId="77777777" w:rsidR="00A83B58" w:rsidRDefault="00000000">
            <w:pPr>
              <w:spacing w:after="0" w:line="240" w:lineRule="auto"/>
              <w:jc w:val="center"/>
            </w:pPr>
            <w:r>
              <w:rPr>
                <w:rFonts w:eastAsia="Times New Roman"/>
                <w:b/>
                <w:color w:val="FFFFFF"/>
                <w:sz w:val="19"/>
              </w:rPr>
              <w:t>Representative variables</w:t>
            </w:r>
          </w:p>
        </w:tc>
      </w:tr>
      <w:tr w:rsidR="00A83B58" w14:paraId="6252A80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B473ACC" w14:textId="77777777" w:rsidR="00A83B58" w:rsidRDefault="00000000">
            <w:pPr>
              <w:spacing w:after="0" w:line="240" w:lineRule="auto"/>
              <w:jc w:val="left"/>
            </w:pPr>
            <w:r>
              <w:rPr>
                <w:rFonts w:eastAsia="Times New Roman"/>
                <w:sz w:val="19"/>
              </w:rPr>
              <w:t>Database</w:t>
            </w:r>
          </w:p>
        </w:tc>
        <w:tc>
          <w:tcPr>
            <w:tcW w:w="4701" w:type="dxa"/>
            <w:tcBorders>
              <w:top w:val="single" w:sz="6" w:space="0" w:color="B7B7B7"/>
              <w:left w:val="single" w:sz="6" w:space="0" w:color="B7B7B7"/>
              <w:bottom w:val="single" w:sz="6" w:space="0" w:color="B7B7B7"/>
              <w:right w:val="single" w:sz="6" w:space="0" w:color="B7B7B7"/>
            </w:tcBorders>
            <w:vAlign w:val="center"/>
          </w:tcPr>
          <w:p w14:paraId="06A77C27" w14:textId="77777777" w:rsidR="00A83B58" w:rsidRDefault="00000000">
            <w:pPr>
              <w:spacing w:after="0" w:line="240" w:lineRule="auto"/>
              <w:jc w:val="left"/>
            </w:pPr>
            <w:r>
              <w:rPr>
                <w:rFonts w:eastAsia="Times New Roman"/>
                <w:sz w:val="19"/>
              </w:rPr>
              <w:t>DATABASE_URL, POSTGRES_DB, POSTGRES_USER, POSTGRES_PASSWORD</w:t>
            </w:r>
          </w:p>
        </w:tc>
      </w:tr>
      <w:tr w:rsidR="00A83B58" w14:paraId="538AB63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805EA4B" w14:textId="77777777" w:rsidR="00A83B58" w:rsidRDefault="00000000">
            <w:pPr>
              <w:spacing w:after="0" w:line="240" w:lineRule="auto"/>
              <w:jc w:val="left"/>
            </w:pPr>
            <w:r>
              <w:rPr>
                <w:rFonts w:eastAsia="Times New Roman"/>
                <w:sz w:val="19"/>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35FA047B" w14:textId="77777777" w:rsidR="00A83B58" w:rsidRDefault="00000000">
            <w:pPr>
              <w:spacing w:after="0" w:line="240" w:lineRule="auto"/>
              <w:jc w:val="left"/>
            </w:pPr>
            <w:r>
              <w:rPr>
                <w:rFonts w:eastAsia="Times New Roman"/>
                <w:sz w:val="19"/>
              </w:rPr>
              <w:t>QDRANT_URL, QDRANT_COLLECTION, optional QDRANT_API_KEY</w:t>
            </w:r>
          </w:p>
        </w:tc>
      </w:tr>
      <w:tr w:rsidR="00A83B58" w14:paraId="7093492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B7DBD38" w14:textId="77777777" w:rsidR="00A83B58" w:rsidRDefault="00000000">
            <w:pPr>
              <w:spacing w:after="0" w:line="240" w:lineRule="auto"/>
              <w:jc w:val="left"/>
            </w:pPr>
            <w:r>
              <w:rPr>
                <w:rFonts w:eastAsia="Times New Roman"/>
                <w:sz w:val="19"/>
              </w:rPr>
              <w:t>Embedding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71D0C144" w14:textId="2611BECE" w:rsidR="00A83B58" w:rsidRDefault="00A61D44">
            <w:pPr>
              <w:spacing w:after="0" w:line="240" w:lineRule="auto"/>
              <w:jc w:val="left"/>
            </w:pPr>
            <w:r w:rsidRPr="00A61D44">
              <w:rPr>
                <w:rFonts w:eastAsia="Times New Roman"/>
                <w:sz w:val="19"/>
              </w:rPr>
              <w:t>CLOUDFLARE_ACCOUNT_ID, CLOUDFLARE_API_TOKEN, EMBEDDING_MODEL, EMBEDDING_BATCH_SIZE</w:t>
            </w:r>
          </w:p>
        </w:tc>
      </w:tr>
      <w:tr w:rsidR="00A83B58" w14:paraId="645E243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D6B7719" w14:textId="77777777" w:rsidR="00A83B58" w:rsidRDefault="00000000">
            <w:pPr>
              <w:spacing w:after="0" w:line="240" w:lineRule="auto"/>
              <w:jc w:val="left"/>
            </w:pPr>
            <w:r>
              <w:rPr>
                <w:rFonts w:eastAsia="Times New Roman"/>
                <w:sz w:val="19"/>
              </w:rPr>
              <w:t>Object storage</w:t>
            </w:r>
          </w:p>
        </w:tc>
        <w:tc>
          <w:tcPr>
            <w:tcW w:w="4701" w:type="dxa"/>
            <w:tcBorders>
              <w:top w:val="single" w:sz="6" w:space="0" w:color="B7B7B7"/>
              <w:left w:val="single" w:sz="6" w:space="0" w:color="B7B7B7"/>
              <w:bottom w:val="single" w:sz="6" w:space="0" w:color="B7B7B7"/>
              <w:right w:val="single" w:sz="6" w:space="0" w:color="B7B7B7"/>
            </w:tcBorders>
            <w:vAlign w:val="center"/>
          </w:tcPr>
          <w:p w14:paraId="7EC4F0FD" w14:textId="77777777" w:rsidR="00A83B58" w:rsidRDefault="00000000">
            <w:pPr>
              <w:spacing w:after="0" w:line="240" w:lineRule="auto"/>
              <w:jc w:val="left"/>
            </w:pPr>
            <w:r>
              <w:rPr>
                <w:rFonts w:eastAsia="Times New Roman"/>
                <w:sz w:val="19"/>
              </w:rPr>
              <w:t>R2/S3 endpoint, access key, secret key, bucket, public or preview settings</w:t>
            </w:r>
          </w:p>
        </w:tc>
      </w:tr>
      <w:tr w:rsidR="00A83B58" w14:paraId="4C1C8552"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AA0AAE7" w14:textId="77777777" w:rsidR="00A83B58" w:rsidRDefault="00000000">
            <w:pPr>
              <w:spacing w:after="0" w:line="240" w:lineRule="auto"/>
              <w:jc w:val="left"/>
            </w:pPr>
            <w:r>
              <w:rPr>
                <w:rFonts w:eastAsia="Times New Roman"/>
                <w:sz w:val="19"/>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50C90DA0" w14:textId="77777777" w:rsidR="00A83B58" w:rsidRDefault="00000000">
            <w:pPr>
              <w:spacing w:after="0" w:line="240" w:lineRule="auto"/>
              <w:jc w:val="left"/>
            </w:pPr>
            <w:r>
              <w:rPr>
                <w:rFonts w:eastAsia="Times New Roman"/>
                <w:sz w:val="19"/>
              </w:rPr>
              <w:t>LLM_BASE_URL, LLM_API_KEY, LLM_MODEL, timeout</w:t>
            </w:r>
          </w:p>
        </w:tc>
      </w:tr>
      <w:tr w:rsidR="00A83B58" w14:paraId="1409FFD2"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D337E97" w14:textId="77777777" w:rsidR="00A83B58" w:rsidRDefault="00000000">
            <w:pPr>
              <w:spacing w:after="0" w:line="240" w:lineRule="auto"/>
              <w:jc w:val="left"/>
            </w:pPr>
            <w:r>
              <w:rPr>
                <w:rFonts w:eastAsia="Times New Roman"/>
                <w:sz w:val="19"/>
              </w:rPr>
              <w:t>Optional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3B8C64F6" w14:textId="77777777" w:rsidR="00A83B58" w:rsidRDefault="00000000">
            <w:pPr>
              <w:spacing w:after="0" w:line="240" w:lineRule="auto"/>
              <w:jc w:val="left"/>
            </w:pPr>
            <w:r>
              <w:rPr>
                <w:rFonts w:eastAsia="Times New Roman"/>
                <w:sz w:val="19"/>
              </w:rPr>
              <w:t>JINA_API_KEY, JINA_RERANK_MODEL, JINA_RERANK_URL, timeout</w:t>
            </w:r>
          </w:p>
        </w:tc>
      </w:tr>
      <w:tr w:rsidR="00A83B58" w14:paraId="56803CD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EA7D595" w14:textId="77777777" w:rsidR="00A83B58" w:rsidRDefault="00000000">
            <w:pPr>
              <w:spacing w:after="0" w:line="240" w:lineRule="auto"/>
              <w:jc w:val="left"/>
            </w:pPr>
            <w:r>
              <w:rPr>
                <w:rFonts w:eastAsia="Times New Roman"/>
                <w:sz w:val="19"/>
              </w:rPr>
              <w:t>Query rewriting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67B99B1B" w14:textId="77777777" w:rsidR="00A83B58" w:rsidRDefault="00000000">
            <w:pPr>
              <w:spacing w:after="0" w:line="240" w:lineRule="auto"/>
              <w:jc w:val="left"/>
            </w:pPr>
            <w:r>
              <w:rPr>
                <w:rFonts w:eastAsia="Times New Roman"/>
                <w:sz w:val="19"/>
              </w:rPr>
              <w:t>QUERY_REWRITE_ENABLED, QUERY_REWRITE_MAX_QUERIES, rewrite timeout</w:t>
            </w:r>
          </w:p>
        </w:tc>
      </w:tr>
    </w:tbl>
    <w:p w14:paraId="10A9E7E2" w14:textId="77777777" w:rsidR="00A83B58" w:rsidRDefault="00A83B58">
      <w:pPr>
        <w:spacing w:after="0"/>
      </w:pPr>
    </w:p>
    <w:p w14:paraId="6131874A" w14:textId="77777777" w:rsidR="00A83B58" w:rsidRDefault="00000000">
      <w:pPr>
        <w:pStyle w:val="Heading2"/>
      </w:pPr>
      <w:bookmarkStart w:id="60" w:name="_Toc236927644"/>
      <w:r>
        <w:t>APPENDIX B. STATUS AND ELIGIBILITY RULES</w:t>
      </w:r>
      <w:bookmarkEnd w:id="60"/>
    </w:p>
    <w:p w14:paraId="442018F2" w14:textId="77777777" w:rsidR="00A83B58" w:rsidRDefault="00000000">
      <w:r>
        <w:rPr>
          <w:rFonts w:eastAsia="Times New Roman"/>
        </w:rPr>
        <w:t>Student retrieval uses the following hard eligibility condition:</w:t>
      </w:r>
    </w:p>
    <w:p w14:paraId="1E69C772" w14:textId="77777777" w:rsidR="00A83B58" w:rsidRDefault="00000000">
      <w:pPr>
        <w:spacing w:before="120"/>
        <w:jc w:val="center"/>
      </w:pPr>
      <w:r>
        <w:rPr>
          <w:rFonts w:ascii="Cambria Math" w:eastAsia="Cambria Math" w:hAnsi="Cambria Math"/>
          <w:i/>
        </w:rPr>
        <w:t>review_status = approved   AND   rag_status = published</w:t>
      </w:r>
    </w:p>
    <w:p w14:paraId="5F2A8FA5" w14:textId="2C86B54B" w:rsidR="00A83B58" w:rsidRPr="0043681B" w:rsidRDefault="00000000" w:rsidP="0043681B">
      <w:r>
        <w:rPr>
          <w:rFonts w:eastAsia="Times New Roman"/>
        </w:rPr>
        <w:t>The is_latest flag is used as a preference rather than an absolute filter. Confidential or internal documents must not be published to the student-facing RAG system.</w:t>
      </w:r>
    </w:p>
    <w:sectPr w:rsidR="00A83B58" w:rsidRPr="0043681B">
      <w:headerReference w:type="even" r:id="rId26"/>
      <w:headerReference w:type="default" r:id="rId27"/>
      <w:footerReference w:type="even" r:id="rId28"/>
      <w:footerReference w:type="default" r:id="rId29"/>
      <w:headerReference w:type="first" r:id="rId30"/>
      <w:footerReference w:type="first" r:id="rId31"/>
      <w:pgSz w:w="12240" w:h="15840"/>
      <w:pgMar w:top="1247" w:right="1134" w:bottom="1134" w:left="1701"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78B96" w14:textId="77777777" w:rsidR="008D40C3" w:rsidRDefault="008D40C3">
      <w:pPr>
        <w:spacing w:after="0" w:line="240" w:lineRule="auto"/>
      </w:pPr>
      <w:r>
        <w:separator/>
      </w:r>
    </w:p>
  </w:endnote>
  <w:endnote w:type="continuationSeparator" w:id="0">
    <w:p w14:paraId="36C24A6F" w14:textId="77777777" w:rsidR="008D40C3" w:rsidRDefault="008D4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0533C" w14:textId="77777777" w:rsidR="00A83B58" w:rsidRDefault="00A83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DAED" w14:textId="77777777" w:rsidR="00A83B58" w:rsidRDefault="00000000">
    <w:pPr>
      <w:pStyle w:val="Footer"/>
      <w:jc w:val="center"/>
    </w:pPr>
    <w:r>
      <w:fldChar w:fldCharType="begin"/>
    </w:r>
    <w:r>
      <w:instrText xml:space="preserve"> PAGE </w:instrText>
    </w:r>
    <w:r>
      <w:fldChar w:fldCharType="separate"/>
    </w:r>
    <w: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485B4" w14:textId="77777777" w:rsidR="00A83B58" w:rsidRDefault="00000000">
    <w:pPr>
      <w:pStyle w:val="Footer"/>
      <w:jc w:val="center"/>
    </w:pPr>
    <w:r>
      <w:fldChar w:fldCharType="begin"/>
    </w:r>
    <w:r>
      <w:instrText xml:space="preserve"> PAGE </w:instrText>
    </w:r>
    <w:r>
      <w:fldChar w:fldCharType="separate"/>
    </w:r>
    <w:r>
      <w:t>viii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22A7" w14:textId="77777777" w:rsidR="00A83B58" w:rsidRDefault="00A83B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8F736" w14:textId="77777777" w:rsidR="00A83B58" w:rsidRDefault="00000000">
    <w:pPr>
      <w:pStyle w:val="Footer"/>
      <w:jc w:val="center"/>
    </w:pPr>
    <w:r>
      <w:fldChar w:fldCharType="begin"/>
    </w:r>
    <w:r>
      <w:instrText xml:space="preserve"> PAGE </w:instrText>
    </w:r>
    <w:r>
      <w:fldChar w:fldCharType="separate"/>
    </w:r>
    <w:r>
      <w:t>26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155A" w14:textId="77777777" w:rsidR="00A83B58" w:rsidRDefault="00000000">
    <w:pPr>
      <w:pStyle w:val="Footer"/>
      <w:jc w:val="center"/>
    </w:pPr>
    <w:r>
      <w:fldChar w:fldCharType="begin"/>
    </w:r>
    <w:r>
      <w:instrText xml:space="preserve"> PAGE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1D597" w14:textId="77777777" w:rsidR="008D40C3" w:rsidRDefault="008D40C3">
      <w:pPr>
        <w:spacing w:after="0" w:line="240" w:lineRule="auto"/>
      </w:pPr>
      <w:r>
        <w:separator/>
      </w:r>
    </w:p>
  </w:footnote>
  <w:footnote w:type="continuationSeparator" w:id="0">
    <w:p w14:paraId="3F3BD569" w14:textId="77777777" w:rsidR="008D40C3" w:rsidRDefault="008D4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BE9C5" w14:textId="77777777" w:rsidR="00A83B58" w:rsidRDefault="00A83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C4A3" w14:textId="2B6ACE1F" w:rsidR="00A83B58" w:rsidRDefault="000904C7" w:rsidP="00021338">
    <w:pPr>
      <w:pStyle w:val="Header"/>
      <w:pBdr>
        <w:bottom w:val="single" w:sz="6" w:space="1" w:color="1F4E79"/>
      </w:pBdr>
      <w:jc w:val="left"/>
    </w:pPr>
    <w:r>
      <w:rPr>
        <w:rFonts w:ascii="Arial" w:eastAsia="Arial" w:hAnsi="Arial"/>
        <w:i/>
        <w:color w:val="666666"/>
        <w:sz w:val="18"/>
      </w:rPr>
      <w:t xml:space="preserve">Project: </w:t>
    </w:r>
    <w:r w:rsidRPr="000904C7">
      <w:rPr>
        <w:rFonts w:ascii="Arial" w:eastAsia="Arial" w:hAnsi="Arial"/>
        <w:i/>
        <w:color w:val="666666"/>
        <w:sz w:val="18"/>
      </w:rPr>
      <w:t xml:space="preserve">A </w:t>
    </w:r>
    <w:r w:rsidR="00371A0C">
      <w:rPr>
        <w:rFonts w:ascii="Arial" w:eastAsia="Arial" w:hAnsi="Arial"/>
        <w:i/>
        <w:color w:val="666666"/>
        <w:sz w:val="18"/>
      </w:rPr>
      <w:t xml:space="preserve">Retrieval-Augmented generation system for supporting </w:t>
    </w:r>
    <w:r w:rsidR="00021338">
      <w:rPr>
        <w:rFonts w:ascii="Arial" w:eastAsia="Arial" w:hAnsi="Arial"/>
        <w:i/>
        <w:color w:val="666666"/>
        <w:sz w:val="18"/>
      </w:rPr>
      <w:t>CTU</w:t>
    </w:r>
    <w:r w:rsidR="00371A0C">
      <w:rPr>
        <w:rFonts w:ascii="Arial" w:eastAsia="Arial" w:hAnsi="Arial"/>
        <w:i/>
        <w:color w:val="666666"/>
        <w:sz w:val="18"/>
      </w:rPr>
      <w:t xml:space="preserve"> students with administrative proce</w:t>
    </w:r>
    <w:r w:rsidR="00021338">
      <w:rPr>
        <w:rFonts w:ascii="Arial" w:eastAsia="Arial" w:hAnsi="Arial"/>
        <w:i/>
        <w:color w:val="666666"/>
        <w:sz w:val="18"/>
      </w:rPr>
      <w:t>dures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7AC66" w14:textId="77777777" w:rsidR="00A83B58" w:rsidRDefault="00000000">
    <w:pPr>
      <w:pStyle w:val="Header"/>
      <w:pBdr>
        <w:bottom w:val="single" w:sz="6" w:space="1" w:color="1F4E79"/>
      </w:pBdr>
      <w:jc w:val="right"/>
    </w:pPr>
    <w:r>
      <w:rPr>
        <w:rFonts w:ascii="Arial" w:eastAsia="Arial" w:hAnsi="Arial"/>
        <w:i/>
        <w:color w:val="666666"/>
        <w:sz w:val="18"/>
      </w:rPr>
      <w:t>CTU STUDENT SERVICE RAG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40BB" w14:textId="77777777" w:rsidR="00A83B58" w:rsidRDefault="00A83B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C4AD" w14:textId="77777777" w:rsidR="00021338" w:rsidRDefault="00021338" w:rsidP="00021338">
    <w:pPr>
      <w:pStyle w:val="Header"/>
      <w:pBdr>
        <w:bottom w:val="single" w:sz="6" w:space="1" w:color="1F4E79"/>
      </w:pBdr>
      <w:jc w:val="left"/>
    </w:pPr>
    <w:r>
      <w:rPr>
        <w:rFonts w:ascii="Arial" w:eastAsia="Arial" w:hAnsi="Arial"/>
        <w:i/>
        <w:color w:val="666666"/>
        <w:sz w:val="18"/>
      </w:rPr>
      <w:t xml:space="preserve">Project: </w:t>
    </w:r>
    <w:r w:rsidRPr="000904C7">
      <w:rPr>
        <w:rFonts w:ascii="Arial" w:eastAsia="Arial" w:hAnsi="Arial"/>
        <w:i/>
        <w:color w:val="666666"/>
        <w:sz w:val="18"/>
      </w:rPr>
      <w:t xml:space="preserve">A </w:t>
    </w:r>
    <w:r>
      <w:rPr>
        <w:rFonts w:ascii="Arial" w:eastAsia="Arial" w:hAnsi="Arial"/>
        <w:i/>
        <w:color w:val="666666"/>
        <w:sz w:val="18"/>
      </w:rPr>
      <w:t>Retrieval-Augmented generation system for supporting CTU students with administrative procedures</w:t>
    </w:r>
  </w:p>
  <w:p w14:paraId="40AC02D1" w14:textId="769569B2" w:rsidR="00A83B58" w:rsidRPr="00021338" w:rsidRDefault="00A83B58" w:rsidP="0002133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C9C2" w14:textId="77777777" w:rsidR="00A83B58" w:rsidRDefault="00000000">
    <w:pPr>
      <w:pStyle w:val="Header"/>
      <w:pBdr>
        <w:bottom w:val="single" w:sz="6" w:space="1" w:color="1F4E79"/>
      </w:pBdr>
      <w:jc w:val="right"/>
    </w:pPr>
    <w:r>
      <w:rPr>
        <w:rFonts w:ascii="Arial" w:eastAsia="Arial" w:hAnsi="Arial"/>
        <w:i/>
        <w:color w:val="666666"/>
        <w:sz w:val="18"/>
      </w:rPr>
      <w:t>CTU STUDENT SERVICE RAG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E5B11"/>
    <w:multiLevelType w:val="multilevel"/>
    <w:tmpl w:val="BEC2C3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6E371A"/>
    <w:multiLevelType w:val="multilevel"/>
    <w:tmpl w:val="26504C68"/>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A600A7"/>
    <w:multiLevelType w:val="multilevel"/>
    <w:tmpl w:val="02D2AC86"/>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B5521E9"/>
    <w:multiLevelType w:val="multilevel"/>
    <w:tmpl w:val="A246E8CC"/>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635868"/>
    <w:multiLevelType w:val="multilevel"/>
    <w:tmpl w:val="16B0D3BC"/>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B712E6B"/>
    <w:multiLevelType w:val="multilevel"/>
    <w:tmpl w:val="3DA0803A"/>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F973D50"/>
    <w:multiLevelType w:val="multilevel"/>
    <w:tmpl w:val="3DA8A24E"/>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FBA12B9"/>
    <w:multiLevelType w:val="multilevel"/>
    <w:tmpl w:val="CA0A64B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85427DD"/>
    <w:multiLevelType w:val="multilevel"/>
    <w:tmpl w:val="E37C99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F625647"/>
    <w:multiLevelType w:val="multilevel"/>
    <w:tmpl w:val="62943F2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2B263E1"/>
    <w:multiLevelType w:val="multilevel"/>
    <w:tmpl w:val="DB12E2E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4DE443E"/>
    <w:multiLevelType w:val="multilevel"/>
    <w:tmpl w:val="7F2ACD3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965584C"/>
    <w:multiLevelType w:val="multilevel"/>
    <w:tmpl w:val="E12E5FA8"/>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DD34BCD"/>
    <w:multiLevelType w:val="multilevel"/>
    <w:tmpl w:val="99BC474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82281732">
    <w:abstractNumId w:val="9"/>
  </w:num>
  <w:num w:numId="2" w16cid:durableId="1099255920">
    <w:abstractNumId w:val="10"/>
  </w:num>
  <w:num w:numId="3" w16cid:durableId="75127928">
    <w:abstractNumId w:val="13"/>
  </w:num>
  <w:num w:numId="4" w16cid:durableId="1177115964">
    <w:abstractNumId w:val="7"/>
  </w:num>
  <w:num w:numId="5" w16cid:durableId="2122794337">
    <w:abstractNumId w:val="0"/>
  </w:num>
  <w:num w:numId="6" w16cid:durableId="1935701016">
    <w:abstractNumId w:val="11"/>
  </w:num>
  <w:num w:numId="7" w16cid:durableId="1929345458">
    <w:abstractNumId w:val="8"/>
  </w:num>
  <w:num w:numId="8" w16cid:durableId="1692612071">
    <w:abstractNumId w:val="6"/>
  </w:num>
  <w:num w:numId="9" w16cid:durableId="1640110341">
    <w:abstractNumId w:val="4"/>
  </w:num>
  <w:num w:numId="10" w16cid:durableId="549459709">
    <w:abstractNumId w:val="1"/>
  </w:num>
  <w:num w:numId="11" w16cid:durableId="100296821">
    <w:abstractNumId w:val="5"/>
  </w:num>
  <w:num w:numId="12" w16cid:durableId="220022076">
    <w:abstractNumId w:val="3"/>
  </w:num>
  <w:num w:numId="13" w16cid:durableId="849412248">
    <w:abstractNumId w:val="2"/>
  </w:num>
  <w:num w:numId="14" w16cid:durableId="775175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3B58"/>
    <w:rsid w:val="00000B5C"/>
    <w:rsid w:val="00013953"/>
    <w:rsid w:val="00021338"/>
    <w:rsid w:val="00045A1A"/>
    <w:rsid w:val="000744A6"/>
    <w:rsid w:val="000850CD"/>
    <w:rsid w:val="000904C7"/>
    <w:rsid w:val="000D6909"/>
    <w:rsid w:val="000E79FA"/>
    <w:rsid w:val="001657DD"/>
    <w:rsid w:val="001736C7"/>
    <w:rsid w:val="00174185"/>
    <w:rsid w:val="001A280D"/>
    <w:rsid w:val="002077F2"/>
    <w:rsid w:val="002E0E4A"/>
    <w:rsid w:val="002E101A"/>
    <w:rsid w:val="002E480A"/>
    <w:rsid w:val="00333DD0"/>
    <w:rsid w:val="00337947"/>
    <w:rsid w:val="003405F8"/>
    <w:rsid w:val="00371A0C"/>
    <w:rsid w:val="003A7B2F"/>
    <w:rsid w:val="003E0215"/>
    <w:rsid w:val="003E3F6E"/>
    <w:rsid w:val="0043681B"/>
    <w:rsid w:val="00447855"/>
    <w:rsid w:val="004553DA"/>
    <w:rsid w:val="00475CDF"/>
    <w:rsid w:val="00485587"/>
    <w:rsid w:val="00485B3C"/>
    <w:rsid w:val="004940AF"/>
    <w:rsid w:val="00497170"/>
    <w:rsid w:val="004A3226"/>
    <w:rsid w:val="004D5875"/>
    <w:rsid w:val="0051692D"/>
    <w:rsid w:val="005256A2"/>
    <w:rsid w:val="005C0C2C"/>
    <w:rsid w:val="005C6B99"/>
    <w:rsid w:val="00602E12"/>
    <w:rsid w:val="00610309"/>
    <w:rsid w:val="00653662"/>
    <w:rsid w:val="0066443D"/>
    <w:rsid w:val="006661D6"/>
    <w:rsid w:val="00686E04"/>
    <w:rsid w:val="00690CFC"/>
    <w:rsid w:val="006F43A2"/>
    <w:rsid w:val="00701B96"/>
    <w:rsid w:val="00781650"/>
    <w:rsid w:val="007836EB"/>
    <w:rsid w:val="007B5337"/>
    <w:rsid w:val="007E44FB"/>
    <w:rsid w:val="00837888"/>
    <w:rsid w:val="008417BE"/>
    <w:rsid w:val="00855BEB"/>
    <w:rsid w:val="008807A4"/>
    <w:rsid w:val="008B2C94"/>
    <w:rsid w:val="008B56BE"/>
    <w:rsid w:val="008D40C3"/>
    <w:rsid w:val="008D5257"/>
    <w:rsid w:val="008D557C"/>
    <w:rsid w:val="00924B57"/>
    <w:rsid w:val="00941E0C"/>
    <w:rsid w:val="0096164A"/>
    <w:rsid w:val="00975544"/>
    <w:rsid w:val="009A2EDD"/>
    <w:rsid w:val="009E455B"/>
    <w:rsid w:val="009F222F"/>
    <w:rsid w:val="00A61D44"/>
    <w:rsid w:val="00A83B58"/>
    <w:rsid w:val="00A84A81"/>
    <w:rsid w:val="00A8642C"/>
    <w:rsid w:val="00AA5EF5"/>
    <w:rsid w:val="00AC6B04"/>
    <w:rsid w:val="00B6237D"/>
    <w:rsid w:val="00B72FFA"/>
    <w:rsid w:val="00B920E1"/>
    <w:rsid w:val="00B95B5E"/>
    <w:rsid w:val="00BF7FE9"/>
    <w:rsid w:val="00C16EA7"/>
    <w:rsid w:val="00C2065D"/>
    <w:rsid w:val="00C21DAE"/>
    <w:rsid w:val="00C46981"/>
    <w:rsid w:val="00C60ED9"/>
    <w:rsid w:val="00CA22D2"/>
    <w:rsid w:val="00CE5F31"/>
    <w:rsid w:val="00CF7839"/>
    <w:rsid w:val="00D04D5A"/>
    <w:rsid w:val="00D1241F"/>
    <w:rsid w:val="00D30A9B"/>
    <w:rsid w:val="00D57608"/>
    <w:rsid w:val="00DB1115"/>
    <w:rsid w:val="00E247D8"/>
    <w:rsid w:val="00E30C09"/>
    <w:rsid w:val="00E3331A"/>
    <w:rsid w:val="00E42116"/>
    <w:rsid w:val="00E44044"/>
    <w:rsid w:val="00E450B1"/>
    <w:rsid w:val="00E75EE3"/>
    <w:rsid w:val="00ED4D9B"/>
    <w:rsid w:val="00EE7461"/>
    <w:rsid w:val="00F024E9"/>
    <w:rsid w:val="00F458BF"/>
    <w:rsid w:val="00F54E37"/>
    <w:rsid w:val="00F72F3A"/>
    <w:rsid w:val="00F82388"/>
    <w:rsid w:val="00F8525D"/>
    <w:rsid w:val="00FC4552"/>
    <w:rsid w:val="00FF38FD"/>
    <w:rsid w:val="00FF4AD6"/>
    <w:rsid w:val="00FF6272"/>
    <w:rsid w:val="00FF6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6C8A2"/>
  <w15:docId w15:val="{46EE380A-D744-4AE6-BA50-CCB0BAE0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240" w:after="160" w:line="240" w:lineRule="auto"/>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160" w:after="100" w:line="240" w:lineRule="auto"/>
      <w:outlineLvl w:val="2"/>
    </w:pPr>
    <w:rPr>
      <w:rFonts w:asciiTheme="majorHAnsi" w:eastAsiaTheme="majorEastAsia" w:hAnsiTheme="majorHAnsi" w:cstheme="majorBidi"/>
      <w:b/>
      <w:bCs/>
      <w:i/>
      <w:color w:val="1F4E79"/>
    </w:rPr>
  </w:style>
  <w:style w:type="paragraph" w:styleId="Heading4">
    <w:name w:val="heading 4"/>
    <w:basedOn w:val="Normal"/>
    <w:next w:val="Normal"/>
    <w:link w:val="Heading4Char"/>
    <w:uiPriority w:val="9"/>
    <w:semiHidden/>
    <w:unhideWhenUsed/>
    <w:qFormat/>
    <w:rsid w:val="00FC693F"/>
    <w:pPr>
      <w:keepNext/>
      <w:keepLines/>
      <w:spacing w:before="120" w:after="80" w:line="240" w:lineRule="auto"/>
      <w:outlineLvl w:val="3"/>
    </w:pPr>
    <w:rPr>
      <w:rFonts w:asciiTheme="majorHAnsi" w:eastAsiaTheme="majorEastAsia" w:hAnsiTheme="majorHAnsi" w:cstheme="majorBidi"/>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975544"/>
    <w:pPr>
      <w:spacing w:line="240" w:lineRule="auto"/>
      <w:jc w:val="center"/>
    </w:pPr>
    <w:rPr>
      <w:b/>
      <w:bCs/>
      <w:i/>
      <w:color w:val="4F81BD" w:themeColor="accent1"/>
      <w:sz w:val="22"/>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122"/>
      </w:tabs>
      <w:ind w:left="283"/>
    </w:pPr>
  </w:style>
  <w:style w:type="paragraph" w:styleId="TOC3">
    <w:name w:val="toc 3"/>
    <w:basedOn w:val="Index"/>
    <w:uiPriority w:val="39"/>
    <w:pPr>
      <w:tabs>
        <w:tab w:val="right" w:leader="dot" w:pos="8838"/>
      </w:tabs>
      <w:ind w:left="567"/>
    </w:pPr>
  </w:style>
  <w:style w:type="paragraph" w:styleId="TOC4">
    <w:name w:val="toc 4"/>
    <w:basedOn w:val="Index"/>
    <w:uiPriority w:val="39"/>
    <w:pPr>
      <w:tabs>
        <w:tab w:val="right" w:leader="dot" w:pos="8555"/>
      </w:tabs>
      <w:ind w:left="85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2835">
      <w:bodyDiv w:val="1"/>
      <w:marLeft w:val="0"/>
      <w:marRight w:val="0"/>
      <w:marTop w:val="0"/>
      <w:marBottom w:val="0"/>
      <w:divBdr>
        <w:top w:val="none" w:sz="0" w:space="0" w:color="auto"/>
        <w:left w:val="none" w:sz="0" w:space="0" w:color="auto"/>
        <w:bottom w:val="none" w:sz="0" w:space="0" w:color="auto"/>
        <w:right w:val="none" w:sz="0" w:space="0" w:color="auto"/>
      </w:divBdr>
    </w:div>
    <w:div w:id="76485334">
      <w:bodyDiv w:val="1"/>
      <w:marLeft w:val="0"/>
      <w:marRight w:val="0"/>
      <w:marTop w:val="0"/>
      <w:marBottom w:val="0"/>
      <w:divBdr>
        <w:top w:val="none" w:sz="0" w:space="0" w:color="auto"/>
        <w:left w:val="none" w:sz="0" w:space="0" w:color="auto"/>
        <w:bottom w:val="none" w:sz="0" w:space="0" w:color="auto"/>
        <w:right w:val="none" w:sz="0" w:space="0" w:color="auto"/>
      </w:divBdr>
      <w:divsChild>
        <w:div w:id="2020964240">
          <w:marLeft w:val="0"/>
          <w:marRight w:val="0"/>
          <w:marTop w:val="0"/>
          <w:marBottom w:val="0"/>
          <w:divBdr>
            <w:top w:val="none" w:sz="0" w:space="0" w:color="auto"/>
            <w:left w:val="none" w:sz="0" w:space="0" w:color="auto"/>
            <w:bottom w:val="none" w:sz="0" w:space="0" w:color="auto"/>
            <w:right w:val="none" w:sz="0" w:space="0" w:color="auto"/>
          </w:divBdr>
          <w:divsChild>
            <w:div w:id="872572888">
              <w:marLeft w:val="0"/>
              <w:marRight w:val="0"/>
              <w:marTop w:val="0"/>
              <w:marBottom w:val="0"/>
              <w:divBdr>
                <w:top w:val="none" w:sz="0" w:space="0" w:color="auto"/>
                <w:left w:val="none" w:sz="0" w:space="0" w:color="auto"/>
                <w:bottom w:val="none" w:sz="0" w:space="0" w:color="auto"/>
                <w:right w:val="none" w:sz="0" w:space="0" w:color="auto"/>
              </w:divBdr>
              <w:divsChild>
                <w:div w:id="1939092852">
                  <w:marLeft w:val="0"/>
                  <w:marRight w:val="0"/>
                  <w:marTop w:val="0"/>
                  <w:marBottom w:val="0"/>
                  <w:divBdr>
                    <w:top w:val="none" w:sz="0" w:space="0" w:color="auto"/>
                    <w:left w:val="none" w:sz="0" w:space="0" w:color="auto"/>
                    <w:bottom w:val="none" w:sz="0" w:space="0" w:color="auto"/>
                    <w:right w:val="none" w:sz="0" w:space="0" w:color="auto"/>
                  </w:divBdr>
                  <w:divsChild>
                    <w:div w:id="643970929">
                      <w:marLeft w:val="0"/>
                      <w:marRight w:val="0"/>
                      <w:marTop w:val="0"/>
                      <w:marBottom w:val="0"/>
                      <w:divBdr>
                        <w:top w:val="none" w:sz="0" w:space="0" w:color="auto"/>
                        <w:left w:val="none" w:sz="0" w:space="0" w:color="auto"/>
                        <w:bottom w:val="none" w:sz="0" w:space="0" w:color="auto"/>
                        <w:right w:val="none" w:sz="0" w:space="0" w:color="auto"/>
                      </w:divBdr>
                      <w:divsChild>
                        <w:div w:id="1420902612">
                          <w:marLeft w:val="0"/>
                          <w:marRight w:val="0"/>
                          <w:marTop w:val="0"/>
                          <w:marBottom w:val="0"/>
                          <w:divBdr>
                            <w:top w:val="none" w:sz="0" w:space="0" w:color="auto"/>
                            <w:left w:val="none" w:sz="0" w:space="0" w:color="auto"/>
                            <w:bottom w:val="none" w:sz="0" w:space="0" w:color="auto"/>
                            <w:right w:val="none" w:sz="0" w:space="0" w:color="auto"/>
                          </w:divBdr>
                          <w:divsChild>
                            <w:div w:id="2019892945">
                              <w:marLeft w:val="0"/>
                              <w:marRight w:val="0"/>
                              <w:marTop w:val="0"/>
                              <w:marBottom w:val="0"/>
                              <w:divBdr>
                                <w:top w:val="none" w:sz="0" w:space="0" w:color="auto"/>
                                <w:left w:val="none" w:sz="0" w:space="0" w:color="auto"/>
                                <w:bottom w:val="none" w:sz="0" w:space="0" w:color="auto"/>
                                <w:right w:val="none" w:sz="0" w:space="0" w:color="auto"/>
                              </w:divBdr>
                              <w:divsChild>
                                <w:div w:id="11350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0641">
      <w:bodyDiv w:val="1"/>
      <w:marLeft w:val="0"/>
      <w:marRight w:val="0"/>
      <w:marTop w:val="0"/>
      <w:marBottom w:val="0"/>
      <w:divBdr>
        <w:top w:val="none" w:sz="0" w:space="0" w:color="auto"/>
        <w:left w:val="none" w:sz="0" w:space="0" w:color="auto"/>
        <w:bottom w:val="none" w:sz="0" w:space="0" w:color="auto"/>
        <w:right w:val="none" w:sz="0" w:space="0" w:color="auto"/>
      </w:divBdr>
      <w:divsChild>
        <w:div w:id="535780832">
          <w:marLeft w:val="0"/>
          <w:marRight w:val="0"/>
          <w:marTop w:val="0"/>
          <w:marBottom w:val="0"/>
          <w:divBdr>
            <w:top w:val="none" w:sz="0" w:space="0" w:color="auto"/>
            <w:left w:val="none" w:sz="0" w:space="0" w:color="auto"/>
            <w:bottom w:val="none" w:sz="0" w:space="0" w:color="auto"/>
            <w:right w:val="none" w:sz="0" w:space="0" w:color="auto"/>
          </w:divBdr>
          <w:divsChild>
            <w:div w:id="1246456567">
              <w:marLeft w:val="0"/>
              <w:marRight w:val="0"/>
              <w:marTop w:val="0"/>
              <w:marBottom w:val="0"/>
              <w:divBdr>
                <w:top w:val="none" w:sz="0" w:space="0" w:color="auto"/>
                <w:left w:val="none" w:sz="0" w:space="0" w:color="auto"/>
                <w:bottom w:val="none" w:sz="0" w:space="0" w:color="auto"/>
                <w:right w:val="none" w:sz="0" w:space="0" w:color="auto"/>
              </w:divBdr>
              <w:divsChild>
                <w:div w:id="214119506">
                  <w:marLeft w:val="0"/>
                  <w:marRight w:val="0"/>
                  <w:marTop w:val="0"/>
                  <w:marBottom w:val="0"/>
                  <w:divBdr>
                    <w:top w:val="none" w:sz="0" w:space="0" w:color="auto"/>
                    <w:left w:val="none" w:sz="0" w:space="0" w:color="auto"/>
                    <w:bottom w:val="none" w:sz="0" w:space="0" w:color="auto"/>
                    <w:right w:val="none" w:sz="0" w:space="0" w:color="auto"/>
                  </w:divBdr>
                  <w:divsChild>
                    <w:div w:id="435515303">
                      <w:marLeft w:val="0"/>
                      <w:marRight w:val="0"/>
                      <w:marTop w:val="0"/>
                      <w:marBottom w:val="0"/>
                      <w:divBdr>
                        <w:top w:val="none" w:sz="0" w:space="0" w:color="auto"/>
                        <w:left w:val="none" w:sz="0" w:space="0" w:color="auto"/>
                        <w:bottom w:val="none" w:sz="0" w:space="0" w:color="auto"/>
                        <w:right w:val="none" w:sz="0" w:space="0" w:color="auto"/>
                      </w:divBdr>
                      <w:divsChild>
                        <w:div w:id="1184513072">
                          <w:marLeft w:val="0"/>
                          <w:marRight w:val="0"/>
                          <w:marTop w:val="0"/>
                          <w:marBottom w:val="0"/>
                          <w:divBdr>
                            <w:top w:val="none" w:sz="0" w:space="0" w:color="auto"/>
                            <w:left w:val="none" w:sz="0" w:space="0" w:color="auto"/>
                            <w:bottom w:val="none" w:sz="0" w:space="0" w:color="auto"/>
                            <w:right w:val="none" w:sz="0" w:space="0" w:color="auto"/>
                          </w:divBdr>
                          <w:divsChild>
                            <w:div w:id="1378580897">
                              <w:marLeft w:val="0"/>
                              <w:marRight w:val="0"/>
                              <w:marTop w:val="0"/>
                              <w:marBottom w:val="0"/>
                              <w:divBdr>
                                <w:top w:val="none" w:sz="0" w:space="0" w:color="auto"/>
                                <w:left w:val="none" w:sz="0" w:space="0" w:color="auto"/>
                                <w:bottom w:val="none" w:sz="0" w:space="0" w:color="auto"/>
                                <w:right w:val="none" w:sz="0" w:space="0" w:color="auto"/>
                              </w:divBdr>
                              <w:divsChild>
                                <w:div w:id="9175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582383">
      <w:bodyDiv w:val="1"/>
      <w:marLeft w:val="0"/>
      <w:marRight w:val="0"/>
      <w:marTop w:val="0"/>
      <w:marBottom w:val="0"/>
      <w:divBdr>
        <w:top w:val="none" w:sz="0" w:space="0" w:color="auto"/>
        <w:left w:val="none" w:sz="0" w:space="0" w:color="auto"/>
        <w:bottom w:val="none" w:sz="0" w:space="0" w:color="auto"/>
        <w:right w:val="none" w:sz="0" w:space="0" w:color="auto"/>
      </w:divBdr>
    </w:div>
    <w:div w:id="314997823">
      <w:bodyDiv w:val="1"/>
      <w:marLeft w:val="0"/>
      <w:marRight w:val="0"/>
      <w:marTop w:val="0"/>
      <w:marBottom w:val="0"/>
      <w:divBdr>
        <w:top w:val="none" w:sz="0" w:space="0" w:color="auto"/>
        <w:left w:val="none" w:sz="0" w:space="0" w:color="auto"/>
        <w:bottom w:val="none" w:sz="0" w:space="0" w:color="auto"/>
        <w:right w:val="none" w:sz="0" w:space="0" w:color="auto"/>
      </w:divBdr>
    </w:div>
    <w:div w:id="315303420">
      <w:bodyDiv w:val="1"/>
      <w:marLeft w:val="0"/>
      <w:marRight w:val="0"/>
      <w:marTop w:val="0"/>
      <w:marBottom w:val="0"/>
      <w:divBdr>
        <w:top w:val="none" w:sz="0" w:space="0" w:color="auto"/>
        <w:left w:val="none" w:sz="0" w:space="0" w:color="auto"/>
        <w:bottom w:val="none" w:sz="0" w:space="0" w:color="auto"/>
        <w:right w:val="none" w:sz="0" w:space="0" w:color="auto"/>
      </w:divBdr>
    </w:div>
    <w:div w:id="342360103">
      <w:bodyDiv w:val="1"/>
      <w:marLeft w:val="0"/>
      <w:marRight w:val="0"/>
      <w:marTop w:val="0"/>
      <w:marBottom w:val="0"/>
      <w:divBdr>
        <w:top w:val="none" w:sz="0" w:space="0" w:color="auto"/>
        <w:left w:val="none" w:sz="0" w:space="0" w:color="auto"/>
        <w:bottom w:val="none" w:sz="0" w:space="0" w:color="auto"/>
        <w:right w:val="none" w:sz="0" w:space="0" w:color="auto"/>
      </w:divBdr>
    </w:div>
    <w:div w:id="363987905">
      <w:bodyDiv w:val="1"/>
      <w:marLeft w:val="0"/>
      <w:marRight w:val="0"/>
      <w:marTop w:val="0"/>
      <w:marBottom w:val="0"/>
      <w:divBdr>
        <w:top w:val="none" w:sz="0" w:space="0" w:color="auto"/>
        <w:left w:val="none" w:sz="0" w:space="0" w:color="auto"/>
        <w:bottom w:val="none" w:sz="0" w:space="0" w:color="auto"/>
        <w:right w:val="none" w:sz="0" w:space="0" w:color="auto"/>
      </w:divBdr>
    </w:div>
    <w:div w:id="473763500">
      <w:bodyDiv w:val="1"/>
      <w:marLeft w:val="0"/>
      <w:marRight w:val="0"/>
      <w:marTop w:val="0"/>
      <w:marBottom w:val="0"/>
      <w:divBdr>
        <w:top w:val="none" w:sz="0" w:space="0" w:color="auto"/>
        <w:left w:val="none" w:sz="0" w:space="0" w:color="auto"/>
        <w:bottom w:val="none" w:sz="0" w:space="0" w:color="auto"/>
        <w:right w:val="none" w:sz="0" w:space="0" w:color="auto"/>
      </w:divBdr>
    </w:div>
    <w:div w:id="495072679">
      <w:bodyDiv w:val="1"/>
      <w:marLeft w:val="0"/>
      <w:marRight w:val="0"/>
      <w:marTop w:val="0"/>
      <w:marBottom w:val="0"/>
      <w:divBdr>
        <w:top w:val="none" w:sz="0" w:space="0" w:color="auto"/>
        <w:left w:val="none" w:sz="0" w:space="0" w:color="auto"/>
        <w:bottom w:val="none" w:sz="0" w:space="0" w:color="auto"/>
        <w:right w:val="none" w:sz="0" w:space="0" w:color="auto"/>
      </w:divBdr>
    </w:div>
    <w:div w:id="509100806">
      <w:bodyDiv w:val="1"/>
      <w:marLeft w:val="0"/>
      <w:marRight w:val="0"/>
      <w:marTop w:val="0"/>
      <w:marBottom w:val="0"/>
      <w:divBdr>
        <w:top w:val="none" w:sz="0" w:space="0" w:color="auto"/>
        <w:left w:val="none" w:sz="0" w:space="0" w:color="auto"/>
        <w:bottom w:val="none" w:sz="0" w:space="0" w:color="auto"/>
        <w:right w:val="none" w:sz="0" w:space="0" w:color="auto"/>
      </w:divBdr>
    </w:div>
    <w:div w:id="644090427">
      <w:bodyDiv w:val="1"/>
      <w:marLeft w:val="0"/>
      <w:marRight w:val="0"/>
      <w:marTop w:val="0"/>
      <w:marBottom w:val="0"/>
      <w:divBdr>
        <w:top w:val="none" w:sz="0" w:space="0" w:color="auto"/>
        <w:left w:val="none" w:sz="0" w:space="0" w:color="auto"/>
        <w:bottom w:val="none" w:sz="0" w:space="0" w:color="auto"/>
        <w:right w:val="none" w:sz="0" w:space="0" w:color="auto"/>
      </w:divBdr>
    </w:div>
    <w:div w:id="878903900">
      <w:bodyDiv w:val="1"/>
      <w:marLeft w:val="0"/>
      <w:marRight w:val="0"/>
      <w:marTop w:val="0"/>
      <w:marBottom w:val="0"/>
      <w:divBdr>
        <w:top w:val="none" w:sz="0" w:space="0" w:color="auto"/>
        <w:left w:val="none" w:sz="0" w:space="0" w:color="auto"/>
        <w:bottom w:val="none" w:sz="0" w:space="0" w:color="auto"/>
        <w:right w:val="none" w:sz="0" w:space="0" w:color="auto"/>
      </w:divBdr>
    </w:div>
    <w:div w:id="899635301">
      <w:bodyDiv w:val="1"/>
      <w:marLeft w:val="0"/>
      <w:marRight w:val="0"/>
      <w:marTop w:val="0"/>
      <w:marBottom w:val="0"/>
      <w:divBdr>
        <w:top w:val="none" w:sz="0" w:space="0" w:color="auto"/>
        <w:left w:val="none" w:sz="0" w:space="0" w:color="auto"/>
        <w:bottom w:val="none" w:sz="0" w:space="0" w:color="auto"/>
        <w:right w:val="none" w:sz="0" w:space="0" w:color="auto"/>
      </w:divBdr>
    </w:div>
    <w:div w:id="968825146">
      <w:bodyDiv w:val="1"/>
      <w:marLeft w:val="0"/>
      <w:marRight w:val="0"/>
      <w:marTop w:val="0"/>
      <w:marBottom w:val="0"/>
      <w:divBdr>
        <w:top w:val="none" w:sz="0" w:space="0" w:color="auto"/>
        <w:left w:val="none" w:sz="0" w:space="0" w:color="auto"/>
        <w:bottom w:val="none" w:sz="0" w:space="0" w:color="auto"/>
        <w:right w:val="none" w:sz="0" w:space="0" w:color="auto"/>
      </w:divBdr>
    </w:div>
    <w:div w:id="1122963637">
      <w:bodyDiv w:val="1"/>
      <w:marLeft w:val="0"/>
      <w:marRight w:val="0"/>
      <w:marTop w:val="0"/>
      <w:marBottom w:val="0"/>
      <w:divBdr>
        <w:top w:val="none" w:sz="0" w:space="0" w:color="auto"/>
        <w:left w:val="none" w:sz="0" w:space="0" w:color="auto"/>
        <w:bottom w:val="none" w:sz="0" w:space="0" w:color="auto"/>
        <w:right w:val="none" w:sz="0" w:space="0" w:color="auto"/>
      </w:divBdr>
    </w:div>
    <w:div w:id="1125391698">
      <w:bodyDiv w:val="1"/>
      <w:marLeft w:val="0"/>
      <w:marRight w:val="0"/>
      <w:marTop w:val="0"/>
      <w:marBottom w:val="0"/>
      <w:divBdr>
        <w:top w:val="none" w:sz="0" w:space="0" w:color="auto"/>
        <w:left w:val="none" w:sz="0" w:space="0" w:color="auto"/>
        <w:bottom w:val="none" w:sz="0" w:space="0" w:color="auto"/>
        <w:right w:val="none" w:sz="0" w:space="0" w:color="auto"/>
      </w:divBdr>
    </w:div>
    <w:div w:id="1132284642">
      <w:bodyDiv w:val="1"/>
      <w:marLeft w:val="0"/>
      <w:marRight w:val="0"/>
      <w:marTop w:val="0"/>
      <w:marBottom w:val="0"/>
      <w:divBdr>
        <w:top w:val="none" w:sz="0" w:space="0" w:color="auto"/>
        <w:left w:val="none" w:sz="0" w:space="0" w:color="auto"/>
        <w:bottom w:val="none" w:sz="0" w:space="0" w:color="auto"/>
        <w:right w:val="none" w:sz="0" w:space="0" w:color="auto"/>
      </w:divBdr>
    </w:div>
    <w:div w:id="1233127838">
      <w:bodyDiv w:val="1"/>
      <w:marLeft w:val="0"/>
      <w:marRight w:val="0"/>
      <w:marTop w:val="0"/>
      <w:marBottom w:val="0"/>
      <w:divBdr>
        <w:top w:val="none" w:sz="0" w:space="0" w:color="auto"/>
        <w:left w:val="none" w:sz="0" w:space="0" w:color="auto"/>
        <w:bottom w:val="none" w:sz="0" w:space="0" w:color="auto"/>
        <w:right w:val="none" w:sz="0" w:space="0" w:color="auto"/>
      </w:divBdr>
    </w:div>
    <w:div w:id="1357194391">
      <w:bodyDiv w:val="1"/>
      <w:marLeft w:val="0"/>
      <w:marRight w:val="0"/>
      <w:marTop w:val="0"/>
      <w:marBottom w:val="0"/>
      <w:divBdr>
        <w:top w:val="none" w:sz="0" w:space="0" w:color="auto"/>
        <w:left w:val="none" w:sz="0" w:space="0" w:color="auto"/>
        <w:bottom w:val="none" w:sz="0" w:space="0" w:color="auto"/>
        <w:right w:val="none" w:sz="0" w:space="0" w:color="auto"/>
      </w:divBdr>
    </w:div>
    <w:div w:id="1376812633">
      <w:bodyDiv w:val="1"/>
      <w:marLeft w:val="0"/>
      <w:marRight w:val="0"/>
      <w:marTop w:val="0"/>
      <w:marBottom w:val="0"/>
      <w:divBdr>
        <w:top w:val="none" w:sz="0" w:space="0" w:color="auto"/>
        <w:left w:val="none" w:sz="0" w:space="0" w:color="auto"/>
        <w:bottom w:val="none" w:sz="0" w:space="0" w:color="auto"/>
        <w:right w:val="none" w:sz="0" w:space="0" w:color="auto"/>
      </w:divBdr>
    </w:div>
    <w:div w:id="1515993788">
      <w:bodyDiv w:val="1"/>
      <w:marLeft w:val="0"/>
      <w:marRight w:val="0"/>
      <w:marTop w:val="0"/>
      <w:marBottom w:val="0"/>
      <w:divBdr>
        <w:top w:val="none" w:sz="0" w:space="0" w:color="auto"/>
        <w:left w:val="none" w:sz="0" w:space="0" w:color="auto"/>
        <w:bottom w:val="none" w:sz="0" w:space="0" w:color="auto"/>
        <w:right w:val="none" w:sz="0" w:space="0" w:color="auto"/>
      </w:divBdr>
    </w:div>
    <w:div w:id="1517623013">
      <w:bodyDiv w:val="1"/>
      <w:marLeft w:val="0"/>
      <w:marRight w:val="0"/>
      <w:marTop w:val="0"/>
      <w:marBottom w:val="0"/>
      <w:divBdr>
        <w:top w:val="none" w:sz="0" w:space="0" w:color="auto"/>
        <w:left w:val="none" w:sz="0" w:space="0" w:color="auto"/>
        <w:bottom w:val="none" w:sz="0" w:space="0" w:color="auto"/>
        <w:right w:val="none" w:sz="0" w:space="0" w:color="auto"/>
      </w:divBdr>
    </w:div>
    <w:div w:id="1520585210">
      <w:bodyDiv w:val="1"/>
      <w:marLeft w:val="0"/>
      <w:marRight w:val="0"/>
      <w:marTop w:val="0"/>
      <w:marBottom w:val="0"/>
      <w:divBdr>
        <w:top w:val="none" w:sz="0" w:space="0" w:color="auto"/>
        <w:left w:val="none" w:sz="0" w:space="0" w:color="auto"/>
        <w:bottom w:val="none" w:sz="0" w:space="0" w:color="auto"/>
        <w:right w:val="none" w:sz="0" w:space="0" w:color="auto"/>
      </w:divBdr>
    </w:div>
    <w:div w:id="1521897752">
      <w:bodyDiv w:val="1"/>
      <w:marLeft w:val="0"/>
      <w:marRight w:val="0"/>
      <w:marTop w:val="0"/>
      <w:marBottom w:val="0"/>
      <w:divBdr>
        <w:top w:val="none" w:sz="0" w:space="0" w:color="auto"/>
        <w:left w:val="none" w:sz="0" w:space="0" w:color="auto"/>
        <w:bottom w:val="none" w:sz="0" w:space="0" w:color="auto"/>
        <w:right w:val="none" w:sz="0" w:space="0" w:color="auto"/>
      </w:divBdr>
      <w:divsChild>
        <w:div w:id="1631545630">
          <w:marLeft w:val="0"/>
          <w:marRight w:val="0"/>
          <w:marTop w:val="0"/>
          <w:marBottom w:val="0"/>
          <w:divBdr>
            <w:top w:val="none" w:sz="0" w:space="0" w:color="auto"/>
            <w:left w:val="none" w:sz="0" w:space="0" w:color="auto"/>
            <w:bottom w:val="none" w:sz="0" w:space="0" w:color="auto"/>
            <w:right w:val="none" w:sz="0" w:space="0" w:color="auto"/>
          </w:divBdr>
          <w:divsChild>
            <w:div w:id="913276195">
              <w:marLeft w:val="0"/>
              <w:marRight w:val="0"/>
              <w:marTop w:val="0"/>
              <w:marBottom w:val="0"/>
              <w:divBdr>
                <w:top w:val="none" w:sz="0" w:space="0" w:color="auto"/>
                <w:left w:val="none" w:sz="0" w:space="0" w:color="auto"/>
                <w:bottom w:val="none" w:sz="0" w:space="0" w:color="auto"/>
                <w:right w:val="none" w:sz="0" w:space="0" w:color="auto"/>
              </w:divBdr>
              <w:divsChild>
                <w:div w:id="1527791829">
                  <w:marLeft w:val="0"/>
                  <w:marRight w:val="0"/>
                  <w:marTop w:val="0"/>
                  <w:marBottom w:val="0"/>
                  <w:divBdr>
                    <w:top w:val="none" w:sz="0" w:space="0" w:color="auto"/>
                    <w:left w:val="none" w:sz="0" w:space="0" w:color="auto"/>
                    <w:bottom w:val="none" w:sz="0" w:space="0" w:color="auto"/>
                    <w:right w:val="none" w:sz="0" w:space="0" w:color="auto"/>
                  </w:divBdr>
                  <w:divsChild>
                    <w:div w:id="49572173">
                      <w:marLeft w:val="0"/>
                      <w:marRight w:val="0"/>
                      <w:marTop w:val="0"/>
                      <w:marBottom w:val="0"/>
                      <w:divBdr>
                        <w:top w:val="none" w:sz="0" w:space="0" w:color="auto"/>
                        <w:left w:val="none" w:sz="0" w:space="0" w:color="auto"/>
                        <w:bottom w:val="none" w:sz="0" w:space="0" w:color="auto"/>
                        <w:right w:val="none" w:sz="0" w:space="0" w:color="auto"/>
                      </w:divBdr>
                      <w:divsChild>
                        <w:div w:id="1504006573">
                          <w:marLeft w:val="0"/>
                          <w:marRight w:val="0"/>
                          <w:marTop w:val="0"/>
                          <w:marBottom w:val="0"/>
                          <w:divBdr>
                            <w:top w:val="none" w:sz="0" w:space="0" w:color="auto"/>
                            <w:left w:val="none" w:sz="0" w:space="0" w:color="auto"/>
                            <w:bottom w:val="none" w:sz="0" w:space="0" w:color="auto"/>
                            <w:right w:val="none" w:sz="0" w:space="0" w:color="auto"/>
                          </w:divBdr>
                          <w:divsChild>
                            <w:div w:id="1044065435">
                              <w:marLeft w:val="0"/>
                              <w:marRight w:val="0"/>
                              <w:marTop w:val="0"/>
                              <w:marBottom w:val="0"/>
                              <w:divBdr>
                                <w:top w:val="none" w:sz="0" w:space="0" w:color="auto"/>
                                <w:left w:val="none" w:sz="0" w:space="0" w:color="auto"/>
                                <w:bottom w:val="none" w:sz="0" w:space="0" w:color="auto"/>
                                <w:right w:val="none" w:sz="0" w:space="0" w:color="auto"/>
                              </w:divBdr>
                              <w:divsChild>
                                <w:div w:id="12364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081550">
      <w:bodyDiv w:val="1"/>
      <w:marLeft w:val="0"/>
      <w:marRight w:val="0"/>
      <w:marTop w:val="0"/>
      <w:marBottom w:val="0"/>
      <w:divBdr>
        <w:top w:val="none" w:sz="0" w:space="0" w:color="auto"/>
        <w:left w:val="none" w:sz="0" w:space="0" w:color="auto"/>
        <w:bottom w:val="none" w:sz="0" w:space="0" w:color="auto"/>
        <w:right w:val="none" w:sz="0" w:space="0" w:color="auto"/>
      </w:divBdr>
    </w:div>
    <w:div w:id="1902248239">
      <w:bodyDiv w:val="1"/>
      <w:marLeft w:val="0"/>
      <w:marRight w:val="0"/>
      <w:marTop w:val="0"/>
      <w:marBottom w:val="0"/>
      <w:divBdr>
        <w:top w:val="none" w:sz="0" w:space="0" w:color="auto"/>
        <w:left w:val="none" w:sz="0" w:space="0" w:color="auto"/>
        <w:bottom w:val="none" w:sz="0" w:space="0" w:color="auto"/>
        <w:right w:val="none" w:sz="0" w:space="0" w:color="auto"/>
      </w:divBdr>
    </w:div>
    <w:div w:id="1913272731">
      <w:bodyDiv w:val="1"/>
      <w:marLeft w:val="0"/>
      <w:marRight w:val="0"/>
      <w:marTop w:val="0"/>
      <w:marBottom w:val="0"/>
      <w:divBdr>
        <w:top w:val="none" w:sz="0" w:space="0" w:color="auto"/>
        <w:left w:val="none" w:sz="0" w:space="0" w:color="auto"/>
        <w:bottom w:val="none" w:sz="0" w:space="0" w:color="auto"/>
        <w:right w:val="none" w:sz="0" w:space="0" w:color="auto"/>
      </w:divBdr>
    </w:div>
    <w:div w:id="2012751218">
      <w:bodyDiv w:val="1"/>
      <w:marLeft w:val="0"/>
      <w:marRight w:val="0"/>
      <w:marTop w:val="0"/>
      <w:marBottom w:val="0"/>
      <w:divBdr>
        <w:top w:val="none" w:sz="0" w:space="0" w:color="auto"/>
        <w:left w:val="none" w:sz="0" w:space="0" w:color="auto"/>
        <w:bottom w:val="none" w:sz="0" w:space="0" w:color="auto"/>
        <w:right w:val="none" w:sz="0" w:space="0" w:color="auto"/>
      </w:divBdr>
      <w:divsChild>
        <w:div w:id="328295361">
          <w:marLeft w:val="0"/>
          <w:marRight w:val="0"/>
          <w:marTop w:val="0"/>
          <w:marBottom w:val="0"/>
          <w:divBdr>
            <w:top w:val="none" w:sz="0" w:space="0" w:color="auto"/>
            <w:left w:val="none" w:sz="0" w:space="0" w:color="auto"/>
            <w:bottom w:val="none" w:sz="0" w:space="0" w:color="auto"/>
            <w:right w:val="none" w:sz="0" w:space="0" w:color="auto"/>
          </w:divBdr>
          <w:divsChild>
            <w:div w:id="106580470">
              <w:marLeft w:val="0"/>
              <w:marRight w:val="0"/>
              <w:marTop w:val="0"/>
              <w:marBottom w:val="0"/>
              <w:divBdr>
                <w:top w:val="none" w:sz="0" w:space="0" w:color="auto"/>
                <w:left w:val="none" w:sz="0" w:space="0" w:color="auto"/>
                <w:bottom w:val="none" w:sz="0" w:space="0" w:color="auto"/>
                <w:right w:val="none" w:sz="0" w:space="0" w:color="auto"/>
              </w:divBdr>
              <w:divsChild>
                <w:div w:id="1085610026">
                  <w:marLeft w:val="0"/>
                  <w:marRight w:val="0"/>
                  <w:marTop w:val="0"/>
                  <w:marBottom w:val="0"/>
                  <w:divBdr>
                    <w:top w:val="none" w:sz="0" w:space="0" w:color="auto"/>
                    <w:left w:val="none" w:sz="0" w:space="0" w:color="auto"/>
                    <w:bottom w:val="none" w:sz="0" w:space="0" w:color="auto"/>
                    <w:right w:val="none" w:sz="0" w:space="0" w:color="auto"/>
                  </w:divBdr>
                  <w:divsChild>
                    <w:div w:id="157424550">
                      <w:marLeft w:val="0"/>
                      <w:marRight w:val="0"/>
                      <w:marTop w:val="0"/>
                      <w:marBottom w:val="0"/>
                      <w:divBdr>
                        <w:top w:val="none" w:sz="0" w:space="0" w:color="auto"/>
                        <w:left w:val="none" w:sz="0" w:space="0" w:color="auto"/>
                        <w:bottom w:val="none" w:sz="0" w:space="0" w:color="auto"/>
                        <w:right w:val="none" w:sz="0" w:space="0" w:color="auto"/>
                      </w:divBdr>
                      <w:divsChild>
                        <w:div w:id="1504393707">
                          <w:marLeft w:val="0"/>
                          <w:marRight w:val="0"/>
                          <w:marTop w:val="0"/>
                          <w:marBottom w:val="0"/>
                          <w:divBdr>
                            <w:top w:val="none" w:sz="0" w:space="0" w:color="auto"/>
                            <w:left w:val="none" w:sz="0" w:space="0" w:color="auto"/>
                            <w:bottom w:val="none" w:sz="0" w:space="0" w:color="auto"/>
                            <w:right w:val="none" w:sz="0" w:space="0" w:color="auto"/>
                          </w:divBdr>
                          <w:divsChild>
                            <w:div w:id="108821979">
                              <w:marLeft w:val="0"/>
                              <w:marRight w:val="0"/>
                              <w:marTop w:val="0"/>
                              <w:marBottom w:val="0"/>
                              <w:divBdr>
                                <w:top w:val="none" w:sz="0" w:space="0" w:color="auto"/>
                                <w:left w:val="none" w:sz="0" w:space="0" w:color="auto"/>
                                <w:bottom w:val="none" w:sz="0" w:space="0" w:color="auto"/>
                                <w:right w:val="none" w:sz="0" w:space="0" w:color="auto"/>
                              </w:divBdr>
                              <w:divsChild>
                                <w:div w:id="17907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818636">
      <w:bodyDiv w:val="1"/>
      <w:marLeft w:val="0"/>
      <w:marRight w:val="0"/>
      <w:marTop w:val="0"/>
      <w:marBottom w:val="0"/>
      <w:divBdr>
        <w:top w:val="none" w:sz="0" w:space="0" w:color="auto"/>
        <w:left w:val="none" w:sz="0" w:space="0" w:color="auto"/>
        <w:bottom w:val="none" w:sz="0" w:space="0" w:color="auto"/>
        <w:right w:val="none" w:sz="0" w:space="0" w:color="auto"/>
      </w:divBdr>
    </w:div>
    <w:div w:id="2048023960">
      <w:bodyDiv w:val="1"/>
      <w:marLeft w:val="0"/>
      <w:marRight w:val="0"/>
      <w:marTop w:val="0"/>
      <w:marBottom w:val="0"/>
      <w:divBdr>
        <w:top w:val="none" w:sz="0" w:space="0" w:color="auto"/>
        <w:left w:val="none" w:sz="0" w:space="0" w:color="auto"/>
        <w:bottom w:val="none" w:sz="0" w:space="0" w:color="auto"/>
        <w:right w:val="none" w:sz="0" w:space="0" w:color="auto"/>
      </w:divBdr>
    </w:div>
    <w:div w:id="2082170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38</Pages>
  <Words>7057</Words>
  <Characters>40225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CT239H Basic Topics Project Report - CTU Student Service RAG Chatbot</vt:lpstr>
    </vt:vector>
  </TitlesOfParts>
  <Company/>
  <LinksUpToDate>false</LinksUpToDate>
  <CharactersWithSpaces>47188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Basic Topics Project Report - CTU Student Service RAG Chatbot</dc:title>
  <dc:subject>Retrieval-Augmented Generation chatbot for CTU administrative procedures</dc:subject>
  <dc:creator>CT239H Project Group</dc:creator>
  <cp:keywords>CTU RAG chatbot administrative procedures FastAPI Flutter PostgreSQL Qdrant</cp:keywords>
  <dc:description>Draft generated from the installed project source. Complete highlighted placeholders and test evidence before submission.</dc:description>
  <cp:lastModifiedBy>Le Anh</cp:lastModifiedBy>
  <cp:revision>45</cp:revision>
  <cp:lastPrinted>2026-08-06T10:22:00Z</cp:lastPrinted>
  <dcterms:created xsi:type="dcterms:W3CDTF">2013-12-23T23:15:00Z</dcterms:created>
  <dcterms:modified xsi:type="dcterms:W3CDTF">2026-08-12T13:45:00Z</dcterms:modified>
  <dc:language>en-US</dc:language>
</cp:coreProperties>
</file>